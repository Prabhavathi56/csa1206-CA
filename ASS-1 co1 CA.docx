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35138" w14:textId="618E5077" w:rsidR="00DD68CF" w:rsidRPr="0019482A" w:rsidRDefault="0019482A" w:rsidP="0019482A">
      <w:pPr>
        <w:rPr>
          <w:rFonts w:ascii="Times New Roman" w:hAnsi="Times New Roman" w:cs="Times New Roman"/>
        </w:rPr>
      </w:pPr>
      <w:r w:rsidRPr="0019482A">
        <w:rPr>
          <w:rFonts w:ascii="Times New Roman" w:hAnsi="Times New Roman" w:cs="Times New Roman"/>
          <w:noProof/>
        </w:rPr>
        <mc:AlternateContent>
          <mc:Choice Requires="wps">
            <w:drawing>
              <wp:anchor distT="0" distB="0" distL="114300" distR="114300" simplePos="0" relativeHeight="251657216" behindDoc="0" locked="0" layoutInCell="1" allowOverlap="1" wp14:anchorId="5DA4642E" wp14:editId="4A05FC1E">
                <wp:simplePos x="0" y="0"/>
                <wp:positionH relativeFrom="column">
                  <wp:posOffset>861060</wp:posOffset>
                </wp:positionH>
                <wp:positionV relativeFrom="paragraph">
                  <wp:posOffset>3802380</wp:posOffset>
                </wp:positionV>
                <wp:extent cx="1226820" cy="236220"/>
                <wp:effectExtent l="0" t="0" r="11430" b="11430"/>
                <wp:wrapNone/>
                <wp:docPr id="3" name="Text Box 3"/>
                <wp:cNvGraphicFramePr/>
                <a:graphic xmlns:a="http://schemas.openxmlformats.org/drawingml/2006/main">
                  <a:graphicData uri="http://schemas.microsoft.com/office/word/2010/wordprocessingShape">
                    <wps:wsp>
                      <wps:cNvSpPr txBox="1"/>
                      <wps:spPr>
                        <a:xfrm>
                          <a:off x="0" y="0"/>
                          <a:ext cx="1226820" cy="236220"/>
                        </a:xfrm>
                        <a:prstGeom prst="rect">
                          <a:avLst/>
                        </a:prstGeom>
                        <a:solidFill>
                          <a:schemeClr val="lt1"/>
                        </a:solidFill>
                        <a:ln w="6350">
                          <a:solidFill>
                            <a:prstClr val="black"/>
                          </a:solidFill>
                        </a:ln>
                      </wps:spPr>
                      <wps:txbx>
                        <w:txbxContent>
                          <w:p w14:paraId="619BE38B" w14:textId="15165A9F" w:rsidR="0019482A" w:rsidRPr="0019482A" w:rsidRDefault="0019482A">
                            <w:pPr>
                              <w:rPr>
                                <w:lang w:val="en-GB"/>
                              </w:rPr>
                            </w:pPr>
                            <w:proofErr w:type="spellStart"/>
                            <w:proofErr w:type="gramStart"/>
                            <w:r>
                              <w:rPr>
                                <w:lang w:val="en-GB"/>
                              </w:rPr>
                              <w:t>U.prabhavathi</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A4642E" id="_x0000_t202" coordsize="21600,21600" o:spt="202" path="m,l,21600r21600,l21600,xe">
                <v:stroke joinstyle="miter"/>
                <v:path gradientshapeok="t" o:connecttype="rect"/>
              </v:shapetype>
              <v:shape id="Text Box 3" o:spid="_x0000_s1026" type="#_x0000_t202" style="position:absolute;margin-left:67.8pt;margin-top:299.4pt;width:96.6pt;height:18.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" fillcolor="white [3201]" strokeweight=".5pt">
                <v:textbox>
                  <w:txbxContent>
                    <w:p w14:paraId="619BE38B" w14:textId="15165A9F" w:rsidR="0019482A" w:rsidRPr="0019482A" w:rsidRDefault="0019482A">
                      <w:pPr>
                        <w:rPr>
                          <w:lang w:val="en-GB"/>
                        </w:rPr>
                      </w:pPr>
                      <w:proofErr w:type="spellStart"/>
                      <w:proofErr w:type="gramStart"/>
                      <w:r>
                        <w:rPr>
                          <w:lang w:val="en-GB"/>
                        </w:rPr>
                        <w:t>U.prabhavathi</w:t>
                      </w:r>
                      <w:proofErr w:type="spellEnd"/>
                      <w:proofErr w:type="gramEnd"/>
                    </w:p>
                  </w:txbxContent>
                </v:textbox>
              </v:shape>
            </w:pict>
          </mc:Fallback>
        </mc:AlternateContent>
      </w:r>
      <w:r w:rsidRPr="0019482A">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33939431" wp14:editId="294F8812">
                <wp:simplePos x="0" y="0"/>
                <wp:positionH relativeFrom="column">
                  <wp:posOffset>1097280</wp:posOffset>
                </wp:positionH>
                <wp:positionV relativeFrom="paragraph">
                  <wp:posOffset>4472940</wp:posOffset>
                </wp:positionV>
                <wp:extent cx="1897380" cy="342900"/>
                <wp:effectExtent l="0" t="0" r="15240" b="15240"/>
                <wp:wrapSquare wrapText="bothSides"/>
                <wp:docPr id="4" name="Text Box 4"/>
                <wp:cNvGraphicFramePr/>
                <a:graphic xmlns:a="http://schemas.openxmlformats.org/drawingml/2006/main">
                  <a:graphicData uri="http://schemas.microsoft.com/office/word/2010/wordprocessingShape">
                    <wps:wsp>
                      <wps:cNvSpPr txBox="1"/>
                      <wps:spPr>
                        <a:xfrm>
                          <a:off x="0" y="0"/>
                          <a:ext cx="1897380" cy="342900"/>
                        </a:xfrm>
                        <a:prstGeom prst="rect">
                          <a:avLst/>
                        </a:prstGeom>
                        <a:solidFill>
                          <a:schemeClr val="lt1"/>
                        </a:solidFill>
                        <a:ln w="6350">
                          <a:solidFill>
                            <a:prstClr val="black"/>
                          </a:solidFill>
                        </a:ln>
                      </wps:spPr>
                      <wps:txbx>
                        <w:txbxContent>
                          <w:p w14:paraId="374E3D75" w14:textId="0CDE90E7" w:rsidR="0019482A" w:rsidRPr="0019482A" w:rsidRDefault="0019482A">
                            <w:pPr>
                              <w:rPr>
                                <w:lang w:val="en-GB"/>
                              </w:rPr>
                            </w:pPr>
                            <w:proofErr w:type="spellStart"/>
                            <w:proofErr w:type="gramStart"/>
                            <w:r>
                              <w:rPr>
                                <w:lang w:val="en-GB"/>
                              </w:rPr>
                              <w:t>U.Prabhavathiz</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39431" id="Text Box 4" o:spid="_x0000_s1027" type="#_x0000_t202" style="position:absolute;margin-left:86.4pt;margin-top:352.2pt;width:149.4pt;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" fillcolor="white [3201]" strokeweight=".5pt">
                <v:textbox>
                  <w:txbxContent>
                    <w:p w14:paraId="374E3D75" w14:textId="0CDE90E7" w:rsidR="0019482A" w:rsidRPr="0019482A" w:rsidRDefault="0019482A">
                      <w:pPr>
                        <w:rPr>
                          <w:lang w:val="en-GB"/>
                        </w:rPr>
                      </w:pPr>
                      <w:proofErr w:type="spellStart"/>
                      <w:proofErr w:type="gramStart"/>
                      <w:r>
                        <w:rPr>
                          <w:lang w:val="en-GB"/>
                        </w:rPr>
                        <w:t>U.Prabhavathiz</w:t>
                      </w:r>
                      <w:proofErr w:type="spellEnd"/>
                      <w:proofErr w:type="gramEnd"/>
                    </w:p>
                  </w:txbxContent>
                </v:textbox>
                <w10:wrap type="square"/>
              </v:shape>
            </w:pict>
          </mc:Fallback>
        </mc:AlternateContent>
      </w:r>
      <w:r w:rsidR="00CC048E" w:rsidRPr="0019482A">
        <w:rPr>
          <w:rFonts w:ascii="Times New Roman" w:hAnsi="Times New Roman" w:cs="Times New Roman"/>
          <w:noProof/>
        </w:rPr>
        <w:drawing>
          <wp:inline distT="0" distB="0" distL="0" distR="0" wp14:anchorId="5C813E2B" wp14:editId="77D42406">
            <wp:extent cx="6080710" cy="8595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png"/>
                    <pic:cNvPicPr/>
                  </pic:nvPicPr>
                  <pic:blipFill>
                    <a:blip r:embed="rId6"/>
                    <a:stretch>
                      <a:fillRect/>
                    </a:stretch>
                  </pic:blipFill>
                  <pic:spPr>
                    <a:xfrm>
                      <a:off x="0" y="0"/>
                      <a:ext cx="6083970" cy="8599954"/>
                    </a:xfrm>
                    <a:prstGeom prst="rect">
                      <a:avLst/>
                    </a:prstGeom>
                  </pic:spPr>
                </pic:pic>
              </a:graphicData>
            </a:graphic>
          </wp:inline>
        </w:drawing>
      </w:r>
    </w:p>
    <w:p w14:paraId="633BB22D" w14:textId="62A5F299" w:rsidR="00DD68CF" w:rsidRPr="0019482A" w:rsidRDefault="00CC048E" w:rsidP="0019482A">
      <w:pPr>
        <w:rPr>
          <w:rFonts w:ascii="Times New Roman" w:hAnsi="Times New Roman" w:cs="Times New Roman"/>
        </w:rPr>
      </w:pPr>
      <w:r w:rsidRPr="0019482A">
        <w:rPr>
          <w:rFonts w:ascii="Times New Roman" w:hAnsi="Times New Roman" w:cs="Times New Roman"/>
          <w:noProof/>
        </w:rPr>
        <w:lastRenderedPageBreak/>
        <w:drawing>
          <wp:inline distT="0" distB="0" distL="0" distR="0" wp14:anchorId="1CF8483D" wp14:editId="7BF81609">
            <wp:extent cx="5669280" cy="80137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png"/>
                    <pic:cNvPicPr/>
                  </pic:nvPicPr>
                  <pic:blipFill>
                    <a:blip r:embed="rId7"/>
                    <a:stretch>
                      <a:fillRect/>
                    </a:stretch>
                  </pic:blipFill>
                  <pic:spPr>
                    <a:xfrm>
                      <a:off x="0" y="0"/>
                      <a:ext cx="5669280" cy="8013771"/>
                    </a:xfrm>
                    <a:prstGeom prst="rect">
                      <a:avLst/>
                    </a:prstGeom>
                  </pic:spPr>
                </pic:pic>
              </a:graphicData>
            </a:graphic>
          </wp:inline>
        </w:drawing>
      </w:r>
    </w:p>
    <w:p w14:paraId="24447A86" w14:textId="33DE6ECF" w:rsidR="00DD68CF" w:rsidRPr="0019482A" w:rsidRDefault="00CC048E" w:rsidP="0019482A">
      <w:pPr>
        <w:rPr>
          <w:rFonts w:ascii="Times New Roman" w:hAnsi="Times New Roman" w:cs="Times New Roman"/>
          <w:b/>
          <w:bCs/>
          <w:sz w:val="36"/>
          <w:szCs w:val="36"/>
        </w:rPr>
      </w:pPr>
      <w:r w:rsidRPr="0019482A">
        <w:rPr>
          <w:rFonts w:ascii="Times New Roman" w:hAnsi="Times New Roman" w:cs="Times New Roman"/>
        </w:rPr>
        <w:br w:type="page"/>
      </w:r>
      <w:r w:rsidRPr="0019482A">
        <w:rPr>
          <w:rFonts w:ascii="Times New Roman" w:hAnsi="Times New Roman" w:cs="Times New Roman"/>
          <w:b/>
          <w:bCs/>
          <w:sz w:val="36"/>
          <w:szCs w:val="36"/>
        </w:rPr>
        <w:lastRenderedPageBreak/>
        <w:t>Question 1: Smart City Surveillance System</w:t>
      </w:r>
    </w:p>
    <w:p w14:paraId="721D3A5F" w14:textId="77777777" w:rsidR="00DD68CF" w:rsidRPr="0019482A" w:rsidRDefault="00CC048E" w:rsidP="0019482A">
      <w:pPr>
        <w:rPr>
          <w:rFonts w:ascii="Times New Roman" w:hAnsi="Times New Roman" w:cs="Times New Roman"/>
          <w:b/>
          <w:bCs/>
          <w:sz w:val="28"/>
          <w:szCs w:val="28"/>
        </w:rPr>
      </w:pPr>
      <w:r w:rsidRPr="0019482A">
        <w:rPr>
          <w:rFonts w:ascii="Times New Roman" w:hAnsi="Times New Roman" w:cs="Times New Roman"/>
          <w:b/>
          <w:bCs/>
          <w:sz w:val="28"/>
          <w:szCs w:val="28"/>
        </w:rPr>
        <w:t>Introduction</w:t>
      </w:r>
    </w:p>
    <w:p w14:paraId="66554A97"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A Smart City Surveillance System is an advanced security system that uses multiple CCTV cameras, sensors, and intelligent software to monitor public places such as roads, railway </w:t>
      </w:r>
      <w:r w:rsidRPr="0019482A">
        <w:rPr>
          <w:rFonts w:ascii="Times New Roman" w:hAnsi="Times New Roman" w:cs="Times New Roman"/>
          <w:sz w:val="24"/>
          <w:szCs w:val="24"/>
        </w:rPr>
        <w:t>stations, airports, shopping malls, and government buildings. The cameras continuously capture video data, which is transferred through Input/Output (I/O) devices to the computer's memory (RAM). The CPU processes the video using image processing and artifi</w:t>
      </w:r>
      <w:r w:rsidRPr="0019482A">
        <w:rPr>
          <w:rFonts w:ascii="Times New Roman" w:hAnsi="Times New Roman" w:cs="Times New Roman"/>
          <w:sz w:val="24"/>
          <w:szCs w:val="24"/>
        </w:rPr>
        <w:t>cial intelligence algorithms to detect suspicious activities.</w:t>
      </w:r>
    </w:p>
    <w:p w14:paraId="711B7B43"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During peak hours, hundreds of cameras generate a large amount of video data every second. Since the CPU, memory, and I/O devices communicate continuously, the communication bus becomes busy, re</w:t>
      </w:r>
      <w:r w:rsidRPr="0019482A">
        <w:rPr>
          <w:rFonts w:ascii="Times New Roman" w:hAnsi="Times New Roman" w:cs="Times New Roman"/>
          <w:sz w:val="24"/>
          <w:szCs w:val="24"/>
        </w:rPr>
        <w:t>sulting in delays. Efficient bus architecture and instruction execution techniques are therefore essential for maintaining real-time performance.</w:t>
      </w:r>
    </w:p>
    <w:p w14:paraId="4654B592" w14:textId="77777777" w:rsidR="00DD68CF" w:rsidRPr="0019482A" w:rsidRDefault="00CC048E" w:rsidP="0019482A">
      <w:pPr>
        <w:rPr>
          <w:rFonts w:ascii="Times New Roman" w:hAnsi="Times New Roman" w:cs="Times New Roman"/>
          <w:b/>
          <w:bCs/>
          <w:sz w:val="24"/>
          <w:szCs w:val="24"/>
        </w:rPr>
      </w:pPr>
      <w:r w:rsidRPr="0019482A">
        <w:rPr>
          <w:rFonts w:ascii="Times New Roman" w:hAnsi="Times New Roman" w:cs="Times New Roman"/>
          <w:b/>
          <w:bCs/>
          <w:sz w:val="24"/>
          <w:szCs w:val="24"/>
        </w:rPr>
        <w:t>Applications</w:t>
      </w:r>
    </w:p>
    <w:p w14:paraId="3AC6822C"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Smart city monitoring </w:t>
      </w:r>
    </w:p>
    <w:p w14:paraId="6C7CAD8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Traffic management </w:t>
      </w:r>
    </w:p>
    <w:p w14:paraId="061AAC5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Crime detection </w:t>
      </w:r>
    </w:p>
    <w:p w14:paraId="4852C01A"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Airport security </w:t>
      </w:r>
    </w:p>
    <w:p w14:paraId="29A08342"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Railway station sur</w:t>
      </w:r>
      <w:r w:rsidRPr="0019482A">
        <w:rPr>
          <w:rFonts w:ascii="Times New Roman" w:hAnsi="Times New Roman" w:cs="Times New Roman"/>
          <w:sz w:val="24"/>
          <w:szCs w:val="24"/>
        </w:rPr>
        <w:t xml:space="preserve">veillance </w:t>
      </w:r>
    </w:p>
    <w:p w14:paraId="0DD83E57"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Shopping mall security </w:t>
      </w:r>
    </w:p>
    <w:p w14:paraId="3BDC4E65"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Military surveillance </w:t>
      </w:r>
    </w:p>
    <w:p w14:paraId="0DB85AC7" w14:textId="77777777" w:rsidR="00DD68CF" w:rsidRPr="0019482A" w:rsidRDefault="00CC048E" w:rsidP="0019482A">
      <w:pPr>
        <w:rPr>
          <w:rFonts w:ascii="Times New Roman" w:hAnsi="Times New Roman" w:cs="Times New Roman"/>
          <w:b/>
          <w:bCs/>
          <w:sz w:val="24"/>
          <w:szCs w:val="24"/>
        </w:rPr>
      </w:pPr>
      <w:r w:rsidRPr="0019482A">
        <w:rPr>
          <w:rFonts w:ascii="Times New Roman" w:hAnsi="Times New Roman" w:cs="Times New Roman"/>
          <w:b/>
          <w:bCs/>
          <w:sz w:val="24"/>
          <w:szCs w:val="24"/>
        </w:rPr>
        <w:t>Example</w:t>
      </w:r>
    </w:p>
    <w:p w14:paraId="747F2ED9"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Suppose 100 cameras send Full HD video simultaneously. If the CPU uses a single bus, it must wait for memory access, causing delays. A multi-bus architecture allows multiple data transfers s</w:t>
      </w:r>
      <w:r w:rsidRPr="0019482A">
        <w:rPr>
          <w:rFonts w:ascii="Times New Roman" w:hAnsi="Times New Roman" w:cs="Times New Roman"/>
          <w:sz w:val="24"/>
          <w:szCs w:val="24"/>
        </w:rPr>
        <w:t>imultaneously, reducing lag.</w:t>
      </w:r>
    </w:p>
    <w:p w14:paraId="4E3541A1"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6C238EA2"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   CCTV Cameras       |</w:t>
      </w:r>
    </w:p>
    <w:p w14:paraId="2B23D231"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roofErr w:type="gramStart"/>
      <w:r w:rsidRPr="0019482A">
        <w:rPr>
          <w:rFonts w:ascii="Times New Roman" w:hAnsi="Times New Roman" w:cs="Times New Roman"/>
          <w:sz w:val="24"/>
          <w:szCs w:val="24"/>
        </w:rPr>
        <w:t xml:space="preserve">   (</w:t>
      </w:r>
      <w:proofErr w:type="gramEnd"/>
      <w:r w:rsidRPr="0019482A">
        <w:rPr>
          <w:rFonts w:ascii="Times New Roman" w:hAnsi="Times New Roman" w:cs="Times New Roman"/>
          <w:sz w:val="24"/>
          <w:szCs w:val="24"/>
        </w:rPr>
        <w:t>Input Devices)    |</w:t>
      </w:r>
    </w:p>
    <w:p w14:paraId="184366AA"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6CC63875"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lastRenderedPageBreak/>
        <w:t xml:space="preserve">                            |</w:t>
      </w:r>
    </w:p>
    <w:p w14:paraId="0B70E342"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r w:rsidRPr="0019482A">
        <w:rPr>
          <w:rFonts w:ascii="Times New Roman" w:hAnsi="Times New Roman" w:cs="Times New Roman"/>
          <w:sz w:val="24"/>
          <w:szCs w:val="24"/>
        </w:rPr>
        <w:t xml:space="preserve"> Video Frames</w:t>
      </w:r>
    </w:p>
    <w:p w14:paraId="04CB0D1C"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v</w:t>
      </w:r>
    </w:p>
    <w:p w14:paraId="7CC28C23"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4E8717E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    I/O Controller    |</w:t>
      </w:r>
    </w:p>
    <w:p w14:paraId="2FAD804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2E1F82A2"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09E33BF9"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 Data Transfer</w:t>
      </w:r>
    </w:p>
    <w:p w14:paraId="6D807EFE"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v</w:t>
      </w:r>
    </w:p>
    <w:p w14:paraId="7594D7AC"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6A22D5FF"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    Main Memory       |</w:t>
      </w:r>
    </w:p>
    <w:p w14:paraId="557882DC"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    </w:t>
      </w:r>
      <w:proofErr w:type="gramStart"/>
      <w:r w:rsidRPr="0019482A">
        <w:rPr>
          <w:rFonts w:ascii="Times New Roman" w:hAnsi="Times New Roman" w:cs="Times New Roman"/>
          <w:sz w:val="24"/>
          <w:szCs w:val="24"/>
        </w:rPr>
        <w:t xml:space="preserve">   (</w:t>
      </w:r>
      <w:proofErr w:type="gramEnd"/>
      <w:r w:rsidRPr="0019482A">
        <w:rPr>
          <w:rFonts w:ascii="Times New Roman" w:hAnsi="Times New Roman" w:cs="Times New Roman"/>
          <w:sz w:val="24"/>
          <w:szCs w:val="24"/>
        </w:rPr>
        <w:t>RAM)          |</w:t>
      </w:r>
    </w:p>
    <w:p w14:paraId="0B4108FE"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5902AE4C"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r w:rsidRPr="0019482A">
        <w:rPr>
          <w:rFonts w:ascii="Times New Roman" w:hAnsi="Times New Roman" w:cs="Times New Roman"/>
          <w:sz w:val="24"/>
          <w:szCs w:val="24"/>
        </w:rPr>
        <w:t xml:space="preserve">              ^</w:t>
      </w:r>
    </w:p>
    <w:p w14:paraId="56E57206"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 Fetch / Store Data</w:t>
      </w:r>
    </w:p>
    <w:p w14:paraId="3B5436E8"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28CB3D3F"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17F960FF"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         CPU          |</w:t>
      </w:r>
    </w:p>
    <w:p w14:paraId="550AD893"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 Fetch • Decode       |</w:t>
      </w:r>
    </w:p>
    <w:p w14:paraId="1C235340"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 Execute • Proces</w:t>
      </w:r>
      <w:r w:rsidRPr="0019482A">
        <w:rPr>
          <w:rFonts w:ascii="Times New Roman" w:hAnsi="Times New Roman" w:cs="Times New Roman"/>
          <w:sz w:val="24"/>
          <w:szCs w:val="24"/>
        </w:rPr>
        <w:t>s    |</w:t>
      </w:r>
    </w:p>
    <w:p w14:paraId="123D7B8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5BB94D4D"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6ED75996"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 Threat Detection</w:t>
      </w:r>
    </w:p>
    <w:p w14:paraId="5694CEC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v</w:t>
      </w:r>
    </w:p>
    <w:p w14:paraId="25CE32F7"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7285F2D0"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lastRenderedPageBreak/>
        <w:t xml:space="preserve">                 | Alert / Display /    |</w:t>
      </w:r>
    </w:p>
    <w:p w14:paraId="17C10189"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 Police </w:t>
      </w:r>
      <w:proofErr w:type="gramStart"/>
      <w:r w:rsidRPr="0019482A">
        <w:rPr>
          <w:rFonts w:ascii="Times New Roman" w:hAnsi="Times New Roman" w:cs="Times New Roman"/>
          <w:sz w:val="24"/>
          <w:szCs w:val="24"/>
        </w:rPr>
        <w:t>Notification  |</w:t>
      </w:r>
      <w:proofErr w:type="gramEnd"/>
    </w:p>
    <w:p w14:paraId="6264B4DE"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4C7B8928" w14:textId="77777777" w:rsidR="00DD68CF" w:rsidRPr="0019482A" w:rsidRDefault="00CC048E" w:rsidP="0019482A">
      <w:pPr>
        <w:rPr>
          <w:rFonts w:ascii="Times New Roman" w:hAnsi="Times New Roman" w:cs="Times New Roman"/>
          <w:b/>
          <w:bCs/>
        </w:rPr>
      </w:pPr>
      <w:r w:rsidRPr="0019482A">
        <w:rPr>
          <w:rFonts w:ascii="Times New Roman" w:hAnsi="Times New Roman" w:cs="Times New Roman"/>
          <w:b/>
          <w:bCs/>
        </w:rPr>
        <w:t>FLOWCHART</w:t>
      </w:r>
    </w:p>
    <w:p w14:paraId="3A499B93"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START</w:t>
      </w:r>
    </w:p>
    <w:p w14:paraId="34E21A4A"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w:t>
      </w:r>
    </w:p>
    <w:p w14:paraId="61175216"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w:t>
      </w:r>
    </w:p>
    <w:p w14:paraId="56B50197"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Capture Video from Cameras</w:t>
      </w:r>
    </w:p>
    <w:p w14:paraId="790AD166"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w:t>
      </w:r>
    </w:p>
    <w:p w14:paraId="2F102433"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w:t>
      </w:r>
    </w:p>
    <w:p w14:paraId="194992F8"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Transfer Data to RAM</w:t>
      </w:r>
    </w:p>
    <w:p w14:paraId="3697F0C9"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w:t>
      </w:r>
    </w:p>
    <w:p w14:paraId="7DFD2DCD"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w:t>
      </w:r>
    </w:p>
    <w:p w14:paraId="74D3090E"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CPU Fetches Video Frames</w:t>
      </w:r>
    </w:p>
    <w:p w14:paraId="5F0F5A64"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w:t>
      </w:r>
    </w:p>
    <w:p w14:paraId="6B0B955A"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w:t>
      </w:r>
    </w:p>
    <w:p w14:paraId="366D9488"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Decode &amp; Process Frames</w:t>
      </w:r>
    </w:p>
    <w:p w14:paraId="24E8028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w:t>
      </w:r>
    </w:p>
    <w:p w14:paraId="73B65FDE"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w:t>
      </w:r>
    </w:p>
    <w:p w14:paraId="3688AB87"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Threat Detected?</w:t>
      </w:r>
    </w:p>
    <w:p w14:paraId="342938D4"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w:t>
      </w:r>
    </w:p>
    <w:p w14:paraId="2C75EE3D"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Yes      </w:t>
      </w:r>
      <w:r w:rsidRPr="0019482A">
        <w:rPr>
          <w:rFonts w:ascii="Times New Roman" w:hAnsi="Times New Roman" w:cs="Times New Roman"/>
          <w:sz w:val="24"/>
          <w:szCs w:val="24"/>
        </w:rPr>
        <w:t xml:space="preserve">  No</w:t>
      </w:r>
    </w:p>
    <w:p w14:paraId="4341701A"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w:t>
      </w:r>
    </w:p>
    <w:p w14:paraId="40767C66"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w:t>
      </w:r>
    </w:p>
    <w:p w14:paraId="1C8F1E90"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Generate     Continue</w:t>
      </w:r>
    </w:p>
    <w:p w14:paraId="3994350F"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lastRenderedPageBreak/>
        <w:t>Alert      Monitoring</w:t>
      </w:r>
    </w:p>
    <w:p w14:paraId="05C44384"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w:t>
      </w:r>
    </w:p>
    <w:p w14:paraId="555EC1DE"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w:t>
      </w:r>
    </w:p>
    <w:p w14:paraId="2F405437"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END</w:t>
      </w:r>
    </w:p>
    <w:p w14:paraId="51EB9167" w14:textId="77777777" w:rsidR="00DD68CF" w:rsidRPr="0019482A" w:rsidRDefault="00CC048E" w:rsidP="0019482A">
      <w:pPr>
        <w:rPr>
          <w:rFonts w:ascii="Times New Roman" w:hAnsi="Times New Roman" w:cs="Times New Roman"/>
          <w:b/>
          <w:bCs/>
          <w:sz w:val="24"/>
          <w:szCs w:val="24"/>
        </w:rPr>
      </w:pPr>
      <w:r w:rsidRPr="0019482A">
        <w:rPr>
          <w:rFonts w:ascii="Times New Roman" w:hAnsi="Times New Roman" w:cs="Times New Roman"/>
          <w:b/>
          <w:bCs/>
          <w:sz w:val="24"/>
          <w:szCs w:val="24"/>
        </w:rPr>
        <w:t>Related C Program (Simulation)</w:t>
      </w:r>
    </w:p>
    <w:p w14:paraId="55360AF0"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#include &lt;stdio.h&gt;</w:t>
      </w:r>
    </w:p>
    <w:p w14:paraId="154E6FF5" w14:textId="77777777" w:rsidR="00DD68CF" w:rsidRPr="0019482A" w:rsidRDefault="00DD68CF" w:rsidP="0019482A">
      <w:pPr>
        <w:rPr>
          <w:rFonts w:ascii="Times New Roman" w:hAnsi="Times New Roman" w:cs="Times New Roman"/>
          <w:sz w:val="24"/>
          <w:szCs w:val="24"/>
        </w:rPr>
      </w:pPr>
    </w:p>
    <w:p w14:paraId="7D29CA84"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int </w:t>
      </w:r>
      <w:proofErr w:type="gramStart"/>
      <w:r w:rsidRPr="0019482A">
        <w:rPr>
          <w:rFonts w:ascii="Times New Roman" w:hAnsi="Times New Roman" w:cs="Times New Roman"/>
          <w:sz w:val="24"/>
          <w:szCs w:val="24"/>
        </w:rPr>
        <w:t>main(</w:t>
      </w:r>
      <w:proofErr w:type="gramEnd"/>
      <w:r w:rsidRPr="0019482A">
        <w:rPr>
          <w:rFonts w:ascii="Times New Roman" w:hAnsi="Times New Roman" w:cs="Times New Roman"/>
          <w:sz w:val="24"/>
          <w:szCs w:val="24"/>
        </w:rPr>
        <w:t>)</w:t>
      </w:r>
    </w:p>
    <w:p w14:paraId="474B12DA"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w:t>
      </w:r>
    </w:p>
    <w:p w14:paraId="261F1A6D"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int cameras = 5;</w:t>
      </w:r>
    </w:p>
    <w:p w14:paraId="12458A49" w14:textId="77777777" w:rsidR="00DD68CF" w:rsidRPr="0019482A" w:rsidRDefault="00DD68CF" w:rsidP="0019482A">
      <w:pPr>
        <w:rPr>
          <w:rFonts w:ascii="Times New Roman" w:hAnsi="Times New Roman" w:cs="Times New Roman"/>
          <w:sz w:val="24"/>
          <w:szCs w:val="24"/>
        </w:rPr>
      </w:pPr>
    </w:p>
    <w:p w14:paraId="10D6DF53"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roofErr w:type="gramStart"/>
      <w:r w:rsidRPr="0019482A">
        <w:rPr>
          <w:rFonts w:ascii="Times New Roman" w:hAnsi="Times New Roman" w:cs="Times New Roman"/>
          <w:sz w:val="24"/>
          <w:szCs w:val="24"/>
        </w:rPr>
        <w:t>for(</w:t>
      </w:r>
      <w:proofErr w:type="gramEnd"/>
      <w:r w:rsidRPr="0019482A">
        <w:rPr>
          <w:rFonts w:ascii="Times New Roman" w:hAnsi="Times New Roman" w:cs="Times New Roman"/>
          <w:sz w:val="24"/>
          <w:szCs w:val="24"/>
        </w:rPr>
        <w:t>int i=1;i&lt;=cameras;i++)</w:t>
      </w:r>
    </w:p>
    <w:p w14:paraId="1E422D99"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6BDC1421"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roofErr w:type="gramStart"/>
      <w:r w:rsidRPr="0019482A">
        <w:rPr>
          <w:rFonts w:ascii="Times New Roman" w:hAnsi="Times New Roman" w:cs="Times New Roman"/>
          <w:sz w:val="24"/>
          <w:szCs w:val="24"/>
        </w:rPr>
        <w:t>printf(</w:t>
      </w:r>
      <w:proofErr w:type="gramEnd"/>
      <w:r w:rsidRPr="0019482A">
        <w:rPr>
          <w:rFonts w:ascii="Times New Roman" w:hAnsi="Times New Roman" w:cs="Times New Roman"/>
          <w:sz w:val="24"/>
          <w:szCs w:val="24"/>
        </w:rPr>
        <w:t>"Camera %d Frame Captured\n",i);</w:t>
      </w:r>
    </w:p>
    <w:p w14:paraId="74FD361D"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r w:rsidRPr="0019482A">
        <w:rPr>
          <w:rFonts w:ascii="Times New Roman" w:hAnsi="Times New Roman" w:cs="Times New Roman"/>
          <w:sz w:val="24"/>
          <w:szCs w:val="24"/>
        </w:rPr>
        <w:t xml:space="preserve">       </w:t>
      </w:r>
      <w:proofErr w:type="gramStart"/>
      <w:r w:rsidRPr="0019482A">
        <w:rPr>
          <w:rFonts w:ascii="Times New Roman" w:hAnsi="Times New Roman" w:cs="Times New Roman"/>
          <w:sz w:val="24"/>
          <w:szCs w:val="24"/>
        </w:rPr>
        <w:t>printf(</w:t>
      </w:r>
      <w:proofErr w:type="gramEnd"/>
      <w:r w:rsidRPr="0019482A">
        <w:rPr>
          <w:rFonts w:ascii="Times New Roman" w:hAnsi="Times New Roman" w:cs="Times New Roman"/>
          <w:sz w:val="24"/>
          <w:szCs w:val="24"/>
        </w:rPr>
        <w:t>"Processing Frame...\n");</w:t>
      </w:r>
    </w:p>
    <w:p w14:paraId="3111E7C1"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roofErr w:type="gramStart"/>
      <w:r w:rsidRPr="0019482A">
        <w:rPr>
          <w:rFonts w:ascii="Times New Roman" w:hAnsi="Times New Roman" w:cs="Times New Roman"/>
          <w:sz w:val="24"/>
          <w:szCs w:val="24"/>
        </w:rPr>
        <w:t>printf(</w:t>
      </w:r>
      <w:proofErr w:type="gramEnd"/>
      <w:r w:rsidRPr="0019482A">
        <w:rPr>
          <w:rFonts w:ascii="Times New Roman" w:hAnsi="Times New Roman" w:cs="Times New Roman"/>
          <w:sz w:val="24"/>
          <w:szCs w:val="24"/>
        </w:rPr>
        <w:t>"Threat Detection Completed\n\n");</w:t>
      </w:r>
    </w:p>
    <w:p w14:paraId="16F49C46"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411BF602" w14:textId="77777777" w:rsidR="00DD68CF" w:rsidRPr="0019482A" w:rsidRDefault="00DD68CF" w:rsidP="0019482A">
      <w:pPr>
        <w:rPr>
          <w:rFonts w:ascii="Times New Roman" w:hAnsi="Times New Roman" w:cs="Times New Roman"/>
          <w:sz w:val="24"/>
          <w:szCs w:val="24"/>
        </w:rPr>
      </w:pPr>
    </w:p>
    <w:p w14:paraId="68B976A0"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return 0;</w:t>
      </w:r>
    </w:p>
    <w:p w14:paraId="2E08D867"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w:t>
      </w:r>
    </w:p>
    <w:p w14:paraId="2462C00F" w14:textId="77777777" w:rsidR="00DD68CF" w:rsidRPr="0019482A" w:rsidRDefault="00DD68CF" w:rsidP="0019482A">
      <w:pPr>
        <w:rPr>
          <w:rFonts w:ascii="Times New Roman" w:hAnsi="Times New Roman" w:cs="Times New Roman"/>
          <w:sz w:val="24"/>
          <w:szCs w:val="24"/>
        </w:rPr>
      </w:pPr>
    </w:p>
    <w:p w14:paraId="7B6ED4B7" w14:textId="77777777" w:rsidR="00DD68CF" w:rsidRPr="0019482A" w:rsidRDefault="00CC048E" w:rsidP="0019482A">
      <w:pPr>
        <w:rPr>
          <w:rFonts w:ascii="Times New Roman" w:hAnsi="Times New Roman" w:cs="Times New Roman"/>
          <w:b/>
          <w:bCs/>
          <w:sz w:val="36"/>
          <w:szCs w:val="36"/>
        </w:rPr>
      </w:pPr>
      <w:r w:rsidRPr="0019482A">
        <w:rPr>
          <w:rFonts w:ascii="Times New Roman" w:hAnsi="Times New Roman" w:cs="Times New Roman"/>
          <w:b/>
          <w:bCs/>
          <w:sz w:val="36"/>
          <w:szCs w:val="36"/>
        </w:rPr>
        <w:t>Question 2: Real-Time Stock Trading System</w:t>
      </w:r>
    </w:p>
    <w:p w14:paraId="65E36571" w14:textId="77777777" w:rsidR="00DD68CF" w:rsidRPr="0019482A" w:rsidRDefault="00CC048E" w:rsidP="0019482A">
      <w:pPr>
        <w:rPr>
          <w:rFonts w:ascii="Times New Roman" w:hAnsi="Times New Roman" w:cs="Times New Roman"/>
          <w:b/>
          <w:bCs/>
          <w:sz w:val="28"/>
          <w:szCs w:val="28"/>
        </w:rPr>
      </w:pPr>
      <w:r w:rsidRPr="0019482A">
        <w:rPr>
          <w:rFonts w:ascii="Times New Roman" w:hAnsi="Times New Roman" w:cs="Times New Roman"/>
          <w:b/>
          <w:bCs/>
          <w:sz w:val="28"/>
          <w:szCs w:val="28"/>
        </w:rPr>
        <w:t>Introduction</w:t>
      </w:r>
    </w:p>
    <w:p w14:paraId="5FB78EB8"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A Real-Time Stock Trading System executes millions of buy and sell </w:t>
      </w:r>
      <w:r w:rsidRPr="0019482A">
        <w:rPr>
          <w:rFonts w:ascii="Times New Roman" w:hAnsi="Times New Roman" w:cs="Times New Roman"/>
          <w:sz w:val="24"/>
          <w:szCs w:val="24"/>
        </w:rPr>
        <w:t xml:space="preserve">transactions every second. Every transaction is processed by the CPU through the Fetch–Decode–Execute </w:t>
      </w:r>
      <w:r w:rsidRPr="0019482A">
        <w:rPr>
          <w:rFonts w:ascii="Times New Roman" w:hAnsi="Times New Roman" w:cs="Times New Roman"/>
          <w:sz w:val="24"/>
          <w:szCs w:val="24"/>
        </w:rPr>
        <w:lastRenderedPageBreak/>
        <w:t>cycle. When millions of instructions are executed continuously, the processor may experience a high Cycles Per Instruction (CPI) due to memory access dela</w:t>
      </w:r>
      <w:r w:rsidRPr="0019482A">
        <w:rPr>
          <w:rFonts w:ascii="Times New Roman" w:hAnsi="Times New Roman" w:cs="Times New Roman"/>
          <w:sz w:val="24"/>
          <w:szCs w:val="24"/>
        </w:rPr>
        <w:t>ys and branch instructions.</w:t>
      </w:r>
    </w:p>
    <w:p w14:paraId="1FEB0D8D"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High CPI increases execution time, resulting in delayed transaction processing. Modern processors reduce CPI using cache memory, pipelining, branch prediction, superscalar execution, and out-of-order execution.</w:t>
      </w:r>
    </w:p>
    <w:p w14:paraId="1773927F" w14:textId="77777777" w:rsidR="00DD68CF" w:rsidRPr="0019482A" w:rsidRDefault="00CC048E" w:rsidP="0019482A">
      <w:pPr>
        <w:rPr>
          <w:rFonts w:ascii="Times New Roman" w:hAnsi="Times New Roman" w:cs="Times New Roman"/>
          <w:b/>
          <w:bCs/>
          <w:sz w:val="24"/>
          <w:szCs w:val="24"/>
        </w:rPr>
      </w:pPr>
      <w:r w:rsidRPr="0019482A">
        <w:rPr>
          <w:rFonts w:ascii="Times New Roman" w:hAnsi="Times New Roman" w:cs="Times New Roman"/>
          <w:b/>
          <w:bCs/>
          <w:sz w:val="24"/>
          <w:szCs w:val="24"/>
        </w:rPr>
        <w:t>Applications</w:t>
      </w:r>
    </w:p>
    <w:p w14:paraId="47C7D56C"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Onli</w:t>
      </w:r>
      <w:r w:rsidRPr="0019482A">
        <w:rPr>
          <w:rFonts w:ascii="Times New Roman" w:hAnsi="Times New Roman" w:cs="Times New Roman"/>
          <w:sz w:val="24"/>
          <w:szCs w:val="24"/>
        </w:rPr>
        <w:t xml:space="preserve">ne stock exchanges </w:t>
      </w:r>
    </w:p>
    <w:p w14:paraId="58536E6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Banking systems </w:t>
      </w:r>
    </w:p>
    <w:p w14:paraId="13BFE514"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Online payment gateways </w:t>
      </w:r>
    </w:p>
    <w:p w14:paraId="43C3DA73"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Cryptocurrency trading </w:t>
      </w:r>
    </w:p>
    <w:p w14:paraId="4BA051B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Financial analytics </w:t>
      </w:r>
    </w:p>
    <w:p w14:paraId="606C589C"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High-frequency trading (HFT) </w:t>
      </w:r>
    </w:p>
    <w:p w14:paraId="3790452B" w14:textId="77777777" w:rsidR="00DD68CF" w:rsidRPr="0019482A" w:rsidRDefault="00CC048E" w:rsidP="0019482A">
      <w:pPr>
        <w:rPr>
          <w:rFonts w:ascii="Times New Roman" w:hAnsi="Times New Roman" w:cs="Times New Roman"/>
          <w:b/>
          <w:bCs/>
          <w:sz w:val="24"/>
          <w:szCs w:val="24"/>
        </w:rPr>
      </w:pPr>
      <w:r w:rsidRPr="0019482A">
        <w:rPr>
          <w:rFonts w:ascii="Times New Roman" w:hAnsi="Times New Roman" w:cs="Times New Roman"/>
          <w:b/>
          <w:bCs/>
          <w:sz w:val="24"/>
          <w:szCs w:val="24"/>
        </w:rPr>
        <w:t>Example</w:t>
      </w:r>
    </w:p>
    <w:p w14:paraId="34BA5D10"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If a processor executes 10 million instructions with a CPI of 4, execution takes longer than a </w:t>
      </w:r>
      <w:r w:rsidRPr="0019482A">
        <w:rPr>
          <w:rFonts w:ascii="Times New Roman" w:hAnsi="Times New Roman" w:cs="Times New Roman"/>
          <w:sz w:val="24"/>
          <w:szCs w:val="24"/>
        </w:rPr>
        <w:t>processor with a CPI of 2.</w:t>
      </w:r>
    </w:p>
    <w:p w14:paraId="6C90EB81" w14:textId="77777777" w:rsidR="00DD68CF" w:rsidRPr="0019482A" w:rsidRDefault="00CC048E" w:rsidP="0019482A">
      <w:pPr>
        <w:rPr>
          <w:rFonts w:ascii="Times New Roman" w:hAnsi="Times New Roman" w:cs="Times New Roman"/>
          <w:b/>
          <w:bCs/>
          <w:sz w:val="24"/>
          <w:szCs w:val="24"/>
        </w:rPr>
      </w:pPr>
      <w:r w:rsidRPr="0019482A">
        <w:rPr>
          <w:rFonts w:ascii="Times New Roman" w:hAnsi="Times New Roman" w:cs="Times New Roman"/>
          <w:b/>
          <w:bCs/>
          <w:sz w:val="24"/>
          <w:szCs w:val="24"/>
        </w:rPr>
        <w:t>DIAGRAM</w:t>
      </w:r>
    </w:p>
    <w:p w14:paraId="0EA792A7"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4DB1BB9A"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     Memory       |</w:t>
      </w:r>
    </w:p>
    <w:p w14:paraId="3676DFD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 (Program &amp; Data) |</w:t>
      </w:r>
    </w:p>
    <w:p w14:paraId="0976B765"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2A664136"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2FE06BD7"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Fetch Instruction</w:t>
      </w:r>
    </w:p>
    <w:p w14:paraId="4F95EBEC"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r w:rsidRPr="0019482A">
        <w:rPr>
          <w:rFonts w:ascii="Times New Roman" w:hAnsi="Times New Roman" w:cs="Times New Roman"/>
          <w:sz w:val="24"/>
          <w:szCs w:val="24"/>
        </w:rPr>
        <w:t xml:space="preserve">                         |</w:t>
      </w:r>
    </w:p>
    <w:p w14:paraId="4588AE40"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v</w:t>
      </w:r>
    </w:p>
    <w:p w14:paraId="2791AE36"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1AD502BE"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       CPU        |</w:t>
      </w:r>
    </w:p>
    <w:p w14:paraId="78D7048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lastRenderedPageBreak/>
        <w:t xml:space="preserve">                 </w:t>
      </w:r>
      <w:proofErr w:type="gramStart"/>
      <w:r w:rsidRPr="0019482A">
        <w:rPr>
          <w:rFonts w:ascii="Times New Roman" w:hAnsi="Times New Roman" w:cs="Times New Roman"/>
          <w:sz w:val="24"/>
          <w:szCs w:val="24"/>
        </w:rPr>
        <w:t>|  Control</w:t>
      </w:r>
      <w:proofErr w:type="gramEnd"/>
      <w:r w:rsidRPr="0019482A">
        <w:rPr>
          <w:rFonts w:ascii="Times New Roman" w:hAnsi="Times New Roman" w:cs="Times New Roman"/>
          <w:sz w:val="24"/>
          <w:szCs w:val="24"/>
        </w:rPr>
        <w:t xml:space="preserve"> Unit    |</w:t>
      </w:r>
    </w:p>
    <w:p w14:paraId="6BD63A4F"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1487E59C"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3C803D5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Decode</w:t>
      </w:r>
    </w:p>
    <w:p w14:paraId="1EBEA1EE"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1256E115"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v</w:t>
      </w:r>
    </w:p>
    <w:p w14:paraId="2A05B042"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37478E59"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 Arithmetic Logic |</w:t>
      </w:r>
    </w:p>
    <w:p w14:paraId="4F2CB2EA"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      Unit (</w:t>
      </w:r>
      <w:proofErr w:type="gramStart"/>
      <w:r w:rsidRPr="0019482A">
        <w:rPr>
          <w:rFonts w:ascii="Times New Roman" w:hAnsi="Times New Roman" w:cs="Times New Roman"/>
          <w:sz w:val="24"/>
          <w:szCs w:val="24"/>
        </w:rPr>
        <w:t>ALU)  |</w:t>
      </w:r>
      <w:proofErr w:type="gramEnd"/>
    </w:p>
    <w:p w14:paraId="00D898E6"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r w:rsidRPr="0019482A">
        <w:rPr>
          <w:rFonts w:ascii="Times New Roman" w:hAnsi="Times New Roman" w:cs="Times New Roman"/>
          <w:sz w:val="24"/>
          <w:szCs w:val="24"/>
        </w:rPr>
        <w:t>---+--------+</w:t>
      </w:r>
    </w:p>
    <w:p w14:paraId="106E5386"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7386F659"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Execute</w:t>
      </w:r>
    </w:p>
    <w:p w14:paraId="1BA5A24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3C4FCCF8"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v</w:t>
      </w:r>
    </w:p>
    <w:p w14:paraId="5C7728FF"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626CB5D9"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 Store Result </w:t>
      </w:r>
      <w:proofErr w:type="gramStart"/>
      <w:r w:rsidRPr="0019482A">
        <w:rPr>
          <w:rFonts w:ascii="Times New Roman" w:hAnsi="Times New Roman" w:cs="Times New Roman"/>
          <w:sz w:val="24"/>
          <w:szCs w:val="24"/>
        </w:rPr>
        <w:t>in  |</w:t>
      </w:r>
      <w:proofErr w:type="gramEnd"/>
    </w:p>
    <w:p w14:paraId="7F891F4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 Memory/</w:t>
      </w:r>
      <w:proofErr w:type="gramStart"/>
      <w:r w:rsidRPr="0019482A">
        <w:rPr>
          <w:rFonts w:ascii="Times New Roman" w:hAnsi="Times New Roman" w:cs="Times New Roman"/>
          <w:sz w:val="24"/>
          <w:szCs w:val="24"/>
        </w:rPr>
        <w:t>Register  |</w:t>
      </w:r>
      <w:proofErr w:type="gramEnd"/>
    </w:p>
    <w:p w14:paraId="4A827BCD"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r w:rsidRPr="0019482A">
        <w:rPr>
          <w:rFonts w:ascii="Times New Roman" w:hAnsi="Times New Roman" w:cs="Times New Roman"/>
          <w:sz w:val="24"/>
          <w:szCs w:val="24"/>
        </w:rPr>
        <w:t xml:space="preserve">       +------------------+</w:t>
      </w:r>
    </w:p>
    <w:p w14:paraId="0AD4558C" w14:textId="77777777" w:rsidR="00DD68CF" w:rsidRPr="0019482A" w:rsidRDefault="00CC048E" w:rsidP="0019482A">
      <w:pPr>
        <w:rPr>
          <w:rFonts w:ascii="Times New Roman" w:hAnsi="Times New Roman" w:cs="Times New Roman"/>
          <w:b/>
          <w:bCs/>
          <w:sz w:val="24"/>
          <w:szCs w:val="24"/>
        </w:rPr>
      </w:pPr>
      <w:r w:rsidRPr="0019482A">
        <w:rPr>
          <w:rFonts w:ascii="Times New Roman" w:hAnsi="Times New Roman" w:cs="Times New Roman"/>
          <w:b/>
          <w:bCs/>
          <w:sz w:val="24"/>
          <w:szCs w:val="24"/>
        </w:rPr>
        <w:t>FLOWCHART</w:t>
      </w:r>
    </w:p>
    <w:p w14:paraId="0EE288D2"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START</w:t>
      </w:r>
    </w:p>
    <w:p w14:paraId="23A7932B"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6EC598E8"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2D87F6A4"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Receive Trading Request</w:t>
      </w:r>
    </w:p>
    <w:p w14:paraId="540DBCE1"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2E13F2A2"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4E500419"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lastRenderedPageBreak/>
        <w:t>Fetch Instruction from Memory</w:t>
      </w:r>
    </w:p>
    <w:p w14:paraId="6EBA055A"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716C3877"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5FBF2749"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Decode the Instruction</w:t>
      </w:r>
    </w:p>
    <w:p w14:paraId="435317AD"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65C020DC"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16B99009"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Execute Buy/Sell Transaction</w:t>
      </w:r>
    </w:p>
    <w:p w14:paraId="67D76343"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4D07F1CF"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44D45E54"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Update Memory &amp; Database</w:t>
      </w:r>
    </w:p>
    <w:p w14:paraId="223384F9"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2D8110BC"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4B6BD2B0"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Transaction Successful?</w:t>
      </w:r>
    </w:p>
    <w:p w14:paraId="027E9457"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4D0D7E62"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Yes          No</w:t>
      </w:r>
    </w:p>
    <w:p w14:paraId="19B658F6"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 xml:space="preserve">│ </w:t>
      </w:r>
      <w:r w:rsidRPr="0019482A">
        <w:rPr>
          <w:rFonts w:ascii="Times New Roman" w:hAnsi="Times New Roman" w:cs="Times New Roman"/>
          <w:sz w:val="24"/>
          <w:szCs w:val="24"/>
        </w:rPr>
        <w:t xml:space="preserve">           │</w:t>
      </w:r>
    </w:p>
    <w:p w14:paraId="037F9A4E"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            ▼</w:t>
      </w:r>
    </w:p>
    <w:p w14:paraId="514F5A02"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Display Success   Display Error</w:t>
      </w:r>
    </w:p>
    <w:p w14:paraId="6C3CD6FD"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7510A710"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1AE5F418"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END</w:t>
      </w:r>
    </w:p>
    <w:p w14:paraId="02D20A20" w14:textId="77777777" w:rsidR="00DD68CF" w:rsidRPr="0019482A" w:rsidRDefault="00DD68CF" w:rsidP="0019482A">
      <w:pPr>
        <w:rPr>
          <w:rFonts w:ascii="Times New Roman" w:hAnsi="Times New Roman" w:cs="Times New Roman"/>
        </w:rPr>
      </w:pPr>
    </w:p>
    <w:p w14:paraId="4EDB1317" w14:textId="77777777" w:rsidR="00DD68CF" w:rsidRPr="0019482A" w:rsidRDefault="00CC048E" w:rsidP="0019482A">
      <w:pPr>
        <w:rPr>
          <w:rFonts w:ascii="Times New Roman" w:hAnsi="Times New Roman" w:cs="Times New Roman"/>
          <w:b/>
          <w:bCs/>
          <w:sz w:val="24"/>
          <w:szCs w:val="24"/>
        </w:rPr>
      </w:pPr>
      <w:r w:rsidRPr="0019482A">
        <w:rPr>
          <w:rFonts w:ascii="Times New Roman" w:hAnsi="Times New Roman" w:cs="Times New Roman"/>
          <w:b/>
          <w:bCs/>
          <w:sz w:val="24"/>
          <w:szCs w:val="24"/>
        </w:rPr>
        <w:t>Related C Program</w:t>
      </w:r>
    </w:p>
    <w:p w14:paraId="45782C4E"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#include &lt;stdio.h&gt;</w:t>
      </w:r>
    </w:p>
    <w:p w14:paraId="2E4879BD" w14:textId="77777777" w:rsidR="00DD68CF" w:rsidRPr="0019482A" w:rsidRDefault="00DD68CF" w:rsidP="0019482A">
      <w:pPr>
        <w:rPr>
          <w:rFonts w:ascii="Times New Roman" w:hAnsi="Times New Roman" w:cs="Times New Roman"/>
          <w:sz w:val="24"/>
          <w:szCs w:val="24"/>
        </w:rPr>
      </w:pPr>
    </w:p>
    <w:p w14:paraId="2D73137D"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lastRenderedPageBreak/>
        <w:t xml:space="preserve">int </w:t>
      </w:r>
      <w:proofErr w:type="gramStart"/>
      <w:r w:rsidRPr="0019482A">
        <w:rPr>
          <w:rFonts w:ascii="Times New Roman" w:hAnsi="Times New Roman" w:cs="Times New Roman"/>
          <w:sz w:val="24"/>
          <w:szCs w:val="24"/>
        </w:rPr>
        <w:t>main(</w:t>
      </w:r>
      <w:proofErr w:type="gramEnd"/>
      <w:r w:rsidRPr="0019482A">
        <w:rPr>
          <w:rFonts w:ascii="Times New Roman" w:hAnsi="Times New Roman" w:cs="Times New Roman"/>
          <w:sz w:val="24"/>
          <w:szCs w:val="24"/>
        </w:rPr>
        <w:t>)</w:t>
      </w:r>
    </w:p>
    <w:p w14:paraId="32BF755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w:t>
      </w:r>
    </w:p>
    <w:p w14:paraId="760600D1"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int transactions = 5;</w:t>
      </w:r>
    </w:p>
    <w:p w14:paraId="5F5A4D2E" w14:textId="77777777" w:rsidR="00DD68CF" w:rsidRPr="0019482A" w:rsidRDefault="00DD68CF" w:rsidP="0019482A">
      <w:pPr>
        <w:rPr>
          <w:rFonts w:ascii="Times New Roman" w:hAnsi="Times New Roman" w:cs="Times New Roman"/>
          <w:sz w:val="24"/>
          <w:szCs w:val="24"/>
        </w:rPr>
      </w:pPr>
    </w:p>
    <w:p w14:paraId="264FD646"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roofErr w:type="gramStart"/>
      <w:r w:rsidRPr="0019482A">
        <w:rPr>
          <w:rFonts w:ascii="Times New Roman" w:hAnsi="Times New Roman" w:cs="Times New Roman"/>
          <w:sz w:val="24"/>
          <w:szCs w:val="24"/>
        </w:rPr>
        <w:t>for(</w:t>
      </w:r>
      <w:proofErr w:type="gramEnd"/>
      <w:r w:rsidRPr="0019482A">
        <w:rPr>
          <w:rFonts w:ascii="Times New Roman" w:hAnsi="Times New Roman" w:cs="Times New Roman"/>
          <w:sz w:val="24"/>
          <w:szCs w:val="24"/>
        </w:rPr>
        <w:t>int i=1;i&lt;=transactions;i++)</w:t>
      </w:r>
    </w:p>
    <w:p w14:paraId="5FDBF8DF"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14E75AC1"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roofErr w:type="gramStart"/>
      <w:r w:rsidRPr="0019482A">
        <w:rPr>
          <w:rFonts w:ascii="Times New Roman" w:hAnsi="Times New Roman" w:cs="Times New Roman"/>
          <w:sz w:val="24"/>
          <w:szCs w:val="24"/>
        </w:rPr>
        <w:t>printf(</w:t>
      </w:r>
      <w:proofErr w:type="gramEnd"/>
      <w:r w:rsidRPr="0019482A">
        <w:rPr>
          <w:rFonts w:ascii="Times New Roman" w:hAnsi="Times New Roman" w:cs="Times New Roman"/>
          <w:sz w:val="24"/>
          <w:szCs w:val="24"/>
        </w:rPr>
        <w:t>"Transaction %d Processed Successfully\n",i);</w:t>
      </w:r>
    </w:p>
    <w:p w14:paraId="0A916C7E"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07FBD11A" w14:textId="77777777" w:rsidR="00DD68CF" w:rsidRPr="0019482A" w:rsidRDefault="00DD68CF" w:rsidP="0019482A">
      <w:pPr>
        <w:rPr>
          <w:rFonts w:ascii="Times New Roman" w:hAnsi="Times New Roman" w:cs="Times New Roman"/>
          <w:sz w:val="24"/>
          <w:szCs w:val="24"/>
        </w:rPr>
      </w:pPr>
    </w:p>
    <w:p w14:paraId="6291962E" w14:textId="77777777" w:rsidR="00DD68CF" w:rsidRPr="0019482A" w:rsidRDefault="00CC048E" w:rsidP="0019482A">
      <w:pPr>
        <w:rPr>
          <w:rFonts w:ascii="Times New Roman" w:hAnsi="Times New Roman" w:cs="Times New Roman"/>
        </w:rPr>
      </w:pPr>
      <w:r w:rsidRPr="0019482A">
        <w:rPr>
          <w:rFonts w:ascii="Times New Roman" w:hAnsi="Times New Roman" w:cs="Times New Roman"/>
          <w:sz w:val="24"/>
          <w:szCs w:val="24"/>
        </w:rPr>
        <w:t xml:space="preserve">    retur</w:t>
      </w:r>
      <w:r w:rsidRPr="0019482A">
        <w:rPr>
          <w:rFonts w:ascii="Times New Roman" w:hAnsi="Times New Roman" w:cs="Times New Roman"/>
        </w:rPr>
        <w:t>n 0;</w:t>
      </w:r>
    </w:p>
    <w:p w14:paraId="063B4459" w14:textId="77777777" w:rsidR="00DD68CF" w:rsidRPr="0019482A" w:rsidRDefault="00CC048E" w:rsidP="0019482A">
      <w:pPr>
        <w:rPr>
          <w:rFonts w:ascii="Times New Roman" w:hAnsi="Times New Roman" w:cs="Times New Roman"/>
        </w:rPr>
      </w:pPr>
      <w:r w:rsidRPr="0019482A">
        <w:rPr>
          <w:rFonts w:ascii="Times New Roman" w:hAnsi="Times New Roman" w:cs="Times New Roman"/>
        </w:rPr>
        <w:t>}</w:t>
      </w:r>
    </w:p>
    <w:p w14:paraId="2AB9B172" w14:textId="77777777" w:rsidR="00DD68CF" w:rsidRPr="0019482A" w:rsidRDefault="00DD68CF" w:rsidP="0019482A">
      <w:pPr>
        <w:rPr>
          <w:rFonts w:ascii="Times New Roman" w:hAnsi="Times New Roman" w:cs="Times New Roman"/>
        </w:rPr>
      </w:pPr>
    </w:p>
    <w:p w14:paraId="30D93536" w14:textId="77777777" w:rsidR="00DD68CF" w:rsidRPr="0019482A" w:rsidRDefault="00CC048E" w:rsidP="0019482A">
      <w:pPr>
        <w:rPr>
          <w:rFonts w:ascii="Times New Roman" w:hAnsi="Times New Roman" w:cs="Times New Roman"/>
          <w:b/>
          <w:bCs/>
          <w:sz w:val="36"/>
          <w:szCs w:val="36"/>
        </w:rPr>
      </w:pPr>
      <w:r w:rsidRPr="0019482A">
        <w:rPr>
          <w:rFonts w:ascii="Times New Roman" w:hAnsi="Times New Roman" w:cs="Times New Roman"/>
          <w:b/>
          <w:bCs/>
          <w:sz w:val="36"/>
          <w:szCs w:val="36"/>
        </w:rPr>
        <w:t>Question 3: 8085 Temperature Control System</w:t>
      </w:r>
    </w:p>
    <w:p w14:paraId="17DB2772" w14:textId="77777777" w:rsidR="00DD68CF" w:rsidRPr="0019482A" w:rsidRDefault="00CC048E" w:rsidP="0019482A">
      <w:pPr>
        <w:rPr>
          <w:rFonts w:ascii="Times New Roman" w:hAnsi="Times New Roman" w:cs="Times New Roman"/>
          <w:b/>
          <w:bCs/>
          <w:sz w:val="24"/>
          <w:szCs w:val="24"/>
        </w:rPr>
      </w:pPr>
      <w:r w:rsidRPr="0019482A">
        <w:rPr>
          <w:rFonts w:ascii="Times New Roman" w:hAnsi="Times New Roman" w:cs="Times New Roman"/>
          <w:b/>
          <w:bCs/>
          <w:sz w:val="24"/>
          <w:szCs w:val="24"/>
        </w:rPr>
        <w:t>Introduction</w:t>
      </w:r>
    </w:p>
    <w:p w14:paraId="4D84F730"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The 8085 microprocessor is an 8-bit microprocessor widely used in embedded systems and industrial automation. In a temperature control system, sensors continuously measure tem</w:t>
      </w:r>
      <w:r w:rsidRPr="0019482A">
        <w:rPr>
          <w:rFonts w:ascii="Times New Roman" w:hAnsi="Times New Roman" w:cs="Times New Roman"/>
          <w:sz w:val="24"/>
          <w:szCs w:val="24"/>
        </w:rPr>
        <w:t xml:space="preserve">perature and send the data to the 8085 </w:t>
      </w:r>
      <w:proofErr w:type="gramStart"/>
      <w:r w:rsidRPr="0019482A">
        <w:rPr>
          <w:rFonts w:ascii="Times New Roman" w:hAnsi="Times New Roman" w:cs="Times New Roman"/>
          <w:sz w:val="24"/>
          <w:szCs w:val="24"/>
        </w:rPr>
        <w:t>microprocessor</w:t>
      </w:r>
      <w:proofErr w:type="gramEnd"/>
      <w:r w:rsidRPr="0019482A">
        <w:rPr>
          <w:rFonts w:ascii="Times New Roman" w:hAnsi="Times New Roman" w:cs="Times New Roman"/>
          <w:sz w:val="24"/>
          <w:szCs w:val="24"/>
        </w:rPr>
        <w:t>. The processor compares the measured temperature with the desired value and controls actuators such as heaters or cooling fans.</w:t>
      </w:r>
    </w:p>
    <w:p w14:paraId="010BBDD0"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The correct addressing mode is essential because it determines how data is</w:t>
      </w:r>
      <w:r w:rsidRPr="0019482A">
        <w:rPr>
          <w:rFonts w:ascii="Times New Roman" w:hAnsi="Times New Roman" w:cs="Times New Roman"/>
          <w:sz w:val="24"/>
          <w:szCs w:val="24"/>
        </w:rPr>
        <w:t xml:space="preserve"> accessed. Using an incorrect addressing mode may result in reading the wrong sensor value or storing incorrect information in memory.</w:t>
      </w:r>
    </w:p>
    <w:p w14:paraId="3A7D9214"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Applications</w:t>
      </w:r>
    </w:p>
    <w:p w14:paraId="7E59E7F9"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Industrial automation </w:t>
      </w:r>
    </w:p>
    <w:p w14:paraId="5A253789"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Boiler control </w:t>
      </w:r>
    </w:p>
    <w:p w14:paraId="60D07B2D"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Air conditioning systems </w:t>
      </w:r>
    </w:p>
    <w:p w14:paraId="39126994"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Smart irrigation </w:t>
      </w:r>
    </w:p>
    <w:p w14:paraId="126932C0"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lastRenderedPageBreak/>
        <w:t xml:space="preserve">Medical equipment </w:t>
      </w:r>
    </w:p>
    <w:p w14:paraId="68CCBD60"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Temper</w:t>
      </w:r>
      <w:r w:rsidRPr="0019482A">
        <w:rPr>
          <w:rFonts w:ascii="Times New Roman" w:hAnsi="Times New Roman" w:cs="Times New Roman"/>
          <w:sz w:val="24"/>
          <w:szCs w:val="24"/>
        </w:rPr>
        <w:t xml:space="preserve">ature monitoring systems </w:t>
      </w:r>
    </w:p>
    <w:p w14:paraId="1189EC9C"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Example</w:t>
      </w:r>
    </w:p>
    <w:p w14:paraId="7346E340"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If the sensor measures 35°C but the processor reads data from the wrong memory location, it may display 80°C, causing incorrect control of the heating system.</w:t>
      </w:r>
    </w:p>
    <w:p w14:paraId="01891281"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DIAGRAM</w:t>
      </w:r>
    </w:p>
    <w:p w14:paraId="029782E8"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0985BFEC"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 Temperature      |</w:t>
      </w:r>
    </w:p>
    <w:p w14:paraId="6B208434"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 xml:space="preserve">| Sensor     </w:t>
      </w:r>
      <w:r w:rsidRPr="0019482A">
        <w:rPr>
          <w:rFonts w:ascii="Times New Roman" w:hAnsi="Times New Roman" w:cs="Times New Roman"/>
          <w:sz w:val="24"/>
          <w:szCs w:val="24"/>
        </w:rPr>
        <w:t xml:space="preserve">       |</w:t>
      </w:r>
    </w:p>
    <w:p w14:paraId="597CAAAF"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1EACDCC2"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689DC881"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 Temperature Data</w:t>
      </w:r>
    </w:p>
    <w:p w14:paraId="0821E864"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17DCEA8B"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111EA267"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     Input Port   |</w:t>
      </w:r>
    </w:p>
    <w:p w14:paraId="5F48FCF8"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0E1D8EBD"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1EF99791"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68386446"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566BC006"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       8085       |</w:t>
      </w:r>
    </w:p>
    <w:p w14:paraId="7EB283E9" w14:textId="77777777" w:rsidR="00DD68CF" w:rsidRPr="0019482A" w:rsidRDefault="00CC048E" w:rsidP="0019482A">
      <w:pPr>
        <w:jc w:val="center"/>
        <w:rPr>
          <w:rFonts w:ascii="Times New Roman" w:hAnsi="Times New Roman" w:cs="Times New Roman"/>
          <w:sz w:val="24"/>
          <w:szCs w:val="24"/>
        </w:rPr>
      </w:pPr>
      <w:proofErr w:type="gramStart"/>
      <w:r w:rsidRPr="0019482A">
        <w:rPr>
          <w:rFonts w:ascii="Times New Roman" w:hAnsi="Times New Roman" w:cs="Times New Roman"/>
          <w:sz w:val="24"/>
          <w:szCs w:val="24"/>
        </w:rPr>
        <w:t>|  Microprocessor</w:t>
      </w:r>
      <w:proofErr w:type="gramEnd"/>
      <w:r w:rsidRPr="0019482A">
        <w:rPr>
          <w:rFonts w:ascii="Times New Roman" w:hAnsi="Times New Roman" w:cs="Times New Roman"/>
          <w:sz w:val="24"/>
          <w:szCs w:val="24"/>
        </w:rPr>
        <w:t xml:space="preserve">  |</w:t>
      </w:r>
    </w:p>
    <w:p w14:paraId="217B8AC4"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1B874444"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2F52ADFC"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Compare Temperature</w:t>
      </w:r>
    </w:p>
    <w:p w14:paraId="11E968C1"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42645D2D"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lastRenderedPageBreak/>
        <w:t>+--------+---------+</w:t>
      </w:r>
    </w:p>
    <w:p w14:paraId="1F574F82"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                  |</w:t>
      </w:r>
    </w:p>
    <w:p w14:paraId="7391DEA1"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Yes                No</w:t>
      </w:r>
    </w:p>
    <w:p w14:paraId="3E16AD5E"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                  |</w:t>
      </w:r>
    </w:p>
    <w:p w14:paraId="0705B1C3"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                  ▼</w:t>
      </w:r>
    </w:p>
    <w:p w14:paraId="00814BAD"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Turn ON Cooling      Continue Monitoring</w:t>
      </w:r>
    </w:p>
    <w:p w14:paraId="7B40EA69"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System</w:t>
      </w:r>
    </w:p>
    <w:p w14:paraId="046DB1B0"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7F466F65"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4C2C7A50"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615D3C62"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 xml:space="preserve">| Output </w:t>
      </w:r>
      <w:proofErr w:type="gramStart"/>
      <w:r w:rsidRPr="0019482A">
        <w:rPr>
          <w:rFonts w:ascii="Times New Roman" w:hAnsi="Times New Roman" w:cs="Times New Roman"/>
          <w:sz w:val="24"/>
          <w:szCs w:val="24"/>
        </w:rPr>
        <w:t>Port  |</w:t>
      </w:r>
      <w:proofErr w:type="gramEnd"/>
    </w:p>
    <w:p w14:paraId="50E255F7"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1608C0D2"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68D9F4D4"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0C92603B"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Cooling Fan / Alarm</w:t>
      </w:r>
    </w:p>
    <w:p w14:paraId="66826A88" w14:textId="77777777" w:rsidR="00DD68CF" w:rsidRPr="0019482A" w:rsidRDefault="00DD68CF" w:rsidP="0019482A">
      <w:pPr>
        <w:jc w:val="center"/>
        <w:rPr>
          <w:rFonts w:ascii="Times New Roman" w:hAnsi="Times New Roman" w:cs="Times New Roman"/>
          <w:sz w:val="24"/>
          <w:szCs w:val="24"/>
        </w:rPr>
      </w:pPr>
    </w:p>
    <w:p w14:paraId="343DDEF7"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FLOWCHART</w:t>
      </w:r>
    </w:p>
    <w:p w14:paraId="449F715D"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START</w:t>
      </w:r>
    </w:p>
    <w:p w14:paraId="33CCC923"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524D2113"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73FABC2D"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Read Temperature Sensor</w:t>
      </w:r>
    </w:p>
    <w:p w14:paraId="75120839"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4FD278E7"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58751C0B"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Store Temperature in Register</w:t>
      </w:r>
    </w:p>
    <w:p w14:paraId="1FC1C1F1"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6739FC43"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lastRenderedPageBreak/>
        <w:t>▼</w:t>
      </w:r>
    </w:p>
    <w:p w14:paraId="368F7BA5"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Compare with Reference Temperature</w:t>
      </w:r>
    </w:p>
    <w:p w14:paraId="39873299"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12ACE044"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0D244B86"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                │</w:t>
      </w:r>
    </w:p>
    <w:p w14:paraId="44721DB5"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Temperature         Temperature</w:t>
      </w:r>
    </w:p>
    <w:p w14:paraId="68EA9446"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&gt; Limit             ≤ Limit</w:t>
      </w:r>
    </w:p>
    <w:p w14:paraId="0A473460"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                │</w:t>
      </w:r>
    </w:p>
    <w:p w14:paraId="68B0EC69"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                ▼</w:t>
      </w:r>
    </w:p>
    <w:p w14:paraId="666A786B"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Turn ON Fan        Co</w:t>
      </w:r>
      <w:r w:rsidRPr="0019482A">
        <w:rPr>
          <w:rFonts w:ascii="Times New Roman" w:hAnsi="Times New Roman" w:cs="Times New Roman"/>
          <w:sz w:val="24"/>
          <w:szCs w:val="24"/>
        </w:rPr>
        <w:t>ntinue Monitoring</w:t>
      </w:r>
    </w:p>
    <w:p w14:paraId="1D9A9FE1"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                │</w:t>
      </w:r>
    </w:p>
    <w:p w14:paraId="4FF429A5"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64EE6D8A" w14:textId="77777777" w:rsidR="00DD68CF" w:rsidRPr="0019482A" w:rsidRDefault="00CC048E" w:rsidP="00CC048E">
      <w:pPr>
        <w:jc w:val="center"/>
        <w:rPr>
          <w:rFonts w:ascii="Times New Roman" w:hAnsi="Times New Roman" w:cs="Times New Roman"/>
          <w:sz w:val="24"/>
          <w:szCs w:val="24"/>
        </w:rPr>
      </w:pPr>
      <w:r w:rsidRPr="0019482A">
        <w:rPr>
          <w:rFonts w:ascii="Times New Roman" w:hAnsi="Times New Roman" w:cs="Times New Roman"/>
          <w:sz w:val="24"/>
          <w:szCs w:val="24"/>
        </w:rPr>
        <w:t>▼</w:t>
      </w:r>
    </w:p>
    <w:p w14:paraId="29ED35BB" w14:textId="77777777" w:rsidR="00DD68CF" w:rsidRPr="0019482A" w:rsidRDefault="00CC048E" w:rsidP="00CC048E">
      <w:pPr>
        <w:jc w:val="center"/>
        <w:rPr>
          <w:rFonts w:ascii="Times New Roman" w:hAnsi="Times New Roman" w:cs="Times New Roman"/>
          <w:sz w:val="24"/>
          <w:szCs w:val="24"/>
        </w:rPr>
      </w:pPr>
      <w:r w:rsidRPr="0019482A">
        <w:rPr>
          <w:rFonts w:ascii="Times New Roman" w:hAnsi="Times New Roman" w:cs="Times New Roman"/>
          <w:sz w:val="24"/>
          <w:szCs w:val="24"/>
        </w:rPr>
        <w:t>END</w:t>
      </w:r>
    </w:p>
    <w:p w14:paraId="0C32FE4F"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8085 Assembly Program</w:t>
      </w:r>
    </w:p>
    <w:p w14:paraId="1B52D918"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MVI A,25H</w:t>
      </w:r>
    </w:p>
    <w:p w14:paraId="545F30A1"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OUT 01H</w:t>
      </w:r>
    </w:p>
    <w:p w14:paraId="62D97231"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IN 00H</w:t>
      </w:r>
    </w:p>
    <w:p w14:paraId="4AFEBC9C"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STA 2050H</w:t>
      </w:r>
    </w:p>
    <w:p w14:paraId="29967B59"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HLT</w:t>
      </w:r>
    </w:p>
    <w:p w14:paraId="0D06D489"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Program Explanation</w:t>
      </w:r>
    </w:p>
    <w:p w14:paraId="5A143F05"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MVI A,25H → Load value into Accumulator. </w:t>
      </w:r>
    </w:p>
    <w:p w14:paraId="55C285F2"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OUT 01H → Send data to output port. </w:t>
      </w:r>
    </w:p>
    <w:p w14:paraId="22997AA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IN 00H → Read sensor data. </w:t>
      </w:r>
    </w:p>
    <w:p w14:paraId="7503BF38"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STA 2050H → Store data in memory. </w:t>
      </w:r>
    </w:p>
    <w:p w14:paraId="2BCBC407"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lastRenderedPageBreak/>
        <w:t xml:space="preserve">HLT → Stop program execution. </w:t>
      </w:r>
    </w:p>
    <w:p w14:paraId="432BFD9C" w14:textId="77777777" w:rsidR="00DD68CF" w:rsidRPr="0019482A" w:rsidRDefault="00DD68CF" w:rsidP="0019482A">
      <w:pPr>
        <w:rPr>
          <w:rFonts w:ascii="Times New Roman" w:hAnsi="Times New Roman" w:cs="Times New Roman"/>
          <w:sz w:val="24"/>
          <w:szCs w:val="24"/>
        </w:rPr>
      </w:pPr>
    </w:p>
    <w:p w14:paraId="09AD24F0" w14:textId="77777777" w:rsidR="00DD68CF" w:rsidRPr="0019482A" w:rsidRDefault="00DD68CF" w:rsidP="0019482A">
      <w:pPr>
        <w:rPr>
          <w:rFonts w:ascii="Times New Roman" w:hAnsi="Times New Roman" w:cs="Times New Roman"/>
          <w:sz w:val="24"/>
          <w:szCs w:val="24"/>
        </w:rPr>
      </w:pPr>
    </w:p>
    <w:p w14:paraId="526EC7CE"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Question 4: 8086 Segmentation</w:t>
      </w:r>
    </w:p>
    <w:p w14:paraId="7EF401A6"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Introduction</w:t>
      </w:r>
    </w:p>
    <w:p w14:paraId="71F03902"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The 8086 microprocessor is a 16-bit processor that uses segmented memory </w:t>
      </w:r>
      <w:r w:rsidRPr="0019482A">
        <w:rPr>
          <w:rFonts w:ascii="Times New Roman" w:hAnsi="Times New Roman" w:cs="Times New Roman"/>
          <w:sz w:val="24"/>
          <w:szCs w:val="24"/>
        </w:rPr>
        <w:t>architecture to access up to 1 MB of memory. Memory is divided into four segments:</w:t>
      </w:r>
    </w:p>
    <w:p w14:paraId="27C7FDBC"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Code Segment (CS) – Stores program instructions. </w:t>
      </w:r>
    </w:p>
    <w:p w14:paraId="3E5DE073"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Data Segment (DS) – Stores variables and data. </w:t>
      </w:r>
    </w:p>
    <w:p w14:paraId="32787CBC"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Stack Segment (SS) – Stores return addresses and local variables. </w:t>
      </w:r>
    </w:p>
    <w:p w14:paraId="535613C9"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Extra Se</w:t>
      </w:r>
      <w:r w:rsidRPr="0019482A">
        <w:rPr>
          <w:rFonts w:ascii="Times New Roman" w:hAnsi="Times New Roman" w:cs="Times New Roman"/>
          <w:sz w:val="24"/>
          <w:szCs w:val="24"/>
        </w:rPr>
        <w:t xml:space="preserve">gment (ES) – Stores additional data. </w:t>
      </w:r>
    </w:p>
    <w:p w14:paraId="2841D78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The physical address is calculated using the formula:</w:t>
      </w:r>
    </w:p>
    <w:p w14:paraId="00F6BAF4"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Physical Address = Segment × 16 + Offset</w:t>
      </w:r>
    </w:p>
    <w:p w14:paraId="146ED2BF"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If segment registers are not initialized correctly, the processor may access incorrect memory locations, leading to data co</w:t>
      </w:r>
      <w:r w:rsidRPr="0019482A">
        <w:rPr>
          <w:rFonts w:ascii="Times New Roman" w:hAnsi="Times New Roman" w:cs="Times New Roman"/>
          <w:sz w:val="24"/>
          <w:szCs w:val="24"/>
        </w:rPr>
        <w:t>rruption or stack overflow.</w:t>
      </w:r>
    </w:p>
    <w:p w14:paraId="7A97B463"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Applications</w:t>
      </w:r>
    </w:p>
    <w:p w14:paraId="28F03EDA"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Embedded systems </w:t>
      </w:r>
    </w:p>
    <w:p w14:paraId="23A7FD40"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Industrial control systems </w:t>
      </w:r>
    </w:p>
    <w:p w14:paraId="7EAB41BC"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Operating systems </w:t>
      </w:r>
    </w:p>
    <w:p w14:paraId="0B05C010"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Robotics </w:t>
      </w:r>
    </w:p>
    <w:p w14:paraId="76A5D58A"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Automotive electronics </w:t>
      </w:r>
    </w:p>
    <w:p w14:paraId="52FE0405"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Medical devices </w:t>
      </w:r>
    </w:p>
    <w:p w14:paraId="75ED1B70"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Example</w:t>
      </w:r>
    </w:p>
    <w:p w14:paraId="24429FE9"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If:</w:t>
      </w:r>
    </w:p>
    <w:p w14:paraId="2AFD69D0"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CS = 2000H</w:t>
      </w:r>
    </w:p>
    <w:p w14:paraId="56D124EE"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Offset = 1234H</w:t>
      </w:r>
    </w:p>
    <w:p w14:paraId="3082AC88"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lastRenderedPageBreak/>
        <w:t>Then:</w:t>
      </w:r>
    </w:p>
    <w:p w14:paraId="2021B0B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Physical Address = 2000H × 10H + 1234H</w:t>
      </w:r>
    </w:p>
    <w:p w14:paraId="4785A8CF"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r w:rsidRPr="0019482A">
        <w:rPr>
          <w:rFonts w:ascii="Times New Roman" w:hAnsi="Times New Roman" w:cs="Times New Roman"/>
          <w:sz w:val="24"/>
          <w:szCs w:val="24"/>
        </w:rPr>
        <w:t xml:space="preserve"> = 21234H</w:t>
      </w:r>
    </w:p>
    <w:p w14:paraId="6DA9F3D9" w14:textId="77777777" w:rsidR="00DD68CF" w:rsidRPr="0019482A" w:rsidRDefault="00CC048E" w:rsidP="0019482A">
      <w:pPr>
        <w:rPr>
          <w:rFonts w:ascii="Times New Roman" w:hAnsi="Times New Roman" w:cs="Times New Roman"/>
          <w:b/>
          <w:bCs/>
          <w:sz w:val="24"/>
          <w:szCs w:val="24"/>
        </w:rPr>
      </w:pPr>
      <w:r w:rsidRPr="0019482A">
        <w:rPr>
          <w:rFonts w:ascii="Times New Roman" w:hAnsi="Times New Roman" w:cs="Times New Roman"/>
          <w:b/>
          <w:bCs/>
          <w:sz w:val="24"/>
          <w:szCs w:val="24"/>
        </w:rPr>
        <w:t>DIAGRAM</w:t>
      </w:r>
    </w:p>
    <w:p w14:paraId="2BFCC631"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8086 Microprocessor</w:t>
      </w:r>
    </w:p>
    <w:p w14:paraId="1B4C111B"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50390157"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35F539DA"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             │             │             │</w:t>
      </w:r>
    </w:p>
    <w:p w14:paraId="1BB93278"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             ▼             ▼             ▼</w:t>
      </w:r>
    </w:p>
    <w:p w14:paraId="2AD1EA01"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 xml:space="preserve">Code Segment   Data </w:t>
      </w:r>
      <w:proofErr w:type="gramStart"/>
      <w:r w:rsidRPr="0019482A">
        <w:rPr>
          <w:rFonts w:ascii="Times New Roman" w:hAnsi="Times New Roman" w:cs="Times New Roman"/>
          <w:sz w:val="24"/>
          <w:szCs w:val="24"/>
        </w:rPr>
        <w:t>Segment  Stack</w:t>
      </w:r>
      <w:proofErr w:type="gramEnd"/>
      <w:r w:rsidRPr="0019482A">
        <w:rPr>
          <w:rFonts w:ascii="Times New Roman" w:hAnsi="Times New Roman" w:cs="Times New Roman"/>
          <w:sz w:val="24"/>
          <w:szCs w:val="24"/>
        </w:rPr>
        <w:t xml:space="preserve"> Segment Extra Segment</w:t>
      </w:r>
    </w:p>
    <w:p w14:paraId="520AFBFC"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roofErr w:type="gramStart"/>
      <w:r w:rsidRPr="0019482A">
        <w:rPr>
          <w:rFonts w:ascii="Times New Roman" w:hAnsi="Times New Roman" w:cs="Times New Roman"/>
          <w:sz w:val="24"/>
          <w:szCs w:val="24"/>
        </w:rPr>
        <w:t xml:space="preserve">CS)   </w:t>
      </w:r>
      <w:proofErr w:type="gramEnd"/>
      <w:r w:rsidRPr="0019482A">
        <w:rPr>
          <w:rFonts w:ascii="Times New Roman" w:hAnsi="Times New Roman" w:cs="Times New Roman"/>
          <w:sz w:val="24"/>
          <w:szCs w:val="24"/>
        </w:rPr>
        <w:t xml:space="preserve">     </w:t>
      </w:r>
      <w:r w:rsidRPr="0019482A">
        <w:rPr>
          <w:rFonts w:ascii="Times New Roman" w:hAnsi="Times New Roman" w:cs="Times New Roman"/>
          <w:sz w:val="24"/>
          <w:szCs w:val="24"/>
        </w:rPr>
        <w:t xml:space="preserve">   (DS)          (SS)          (ES)</w:t>
      </w:r>
    </w:p>
    <w:p w14:paraId="0A71C14D"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             │             │             │</w:t>
      </w:r>
    </w:p>
    <w:p w14:paraId="491156C7"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393AE5C9"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238E3387"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215B7DEA" w14:textId="77777777" w:rsidR="00DD68CF" w:rsidRPr="0019482A" w:rsidRDefault="00CC048E" w:rsidP="0019482A">
      <w:pPr>
        <w:rPr>
          <w:rFonts w:ascii="Times New Roman" w:hAnsi="Times New Roman" w:cs="Times New Roman"/>
          <w:b/>
          <w:bCs/>
          <w:sz w:val="24"/>
          <w:szCs w:val="24"/>
        </w:rPr>
      </w:pPr>
      <w:r w:rsidRPr="0019482A">
        <w:rPr>
          <w:rFonts w:ascii="Times New Roman" w:hAnsi="Times New Roman" w:cs="Times New Roman"/>
          <w:b/>
          <w:bCs/>
          <w:sz w:val="24"/>
          <w:szCs w:val="24"/>
        </w:rPr>
        <w:t>Physical Address Calculation</w:t>
      </w:r>
    </w:p>
    <w:p w14:paraId="4DFA3281"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Segment × 16 + Offset</w:t>
      </w:r>
    </w:p>
    <w:p w14:paraId="1270570F"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8086 Assembly Program</w:t>
      </w:r>
    </w:p>
    <w:p w14:paraId="7AC885E8"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MOV </w:t>
      </w:r>
      <w:proofErr w:type="gramStart"/>
      <w:r w:rsidRPr="0019482A">
        <w:rPr>
          <w:rFonts w:ascii="Times New Roman" w:hAnsi="Times New Roman" w:cs="Times New Roman"/>
          <w:sz w:val="24"/>
          <w:szCs w:val="24"/>
        </w:rPr>
        <w:t>AX,DATA</w:t>
      </w:r>
      <w:proofErr w:type="gramEnd"/>
    </w:p>
    <w:p w14:paraId="79C5FC9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MOV </w:t>
      </w:r>
      <w:proofErr w:type="gramStart"/>
      <w:r w:rsidRPr="0019482A">
        <w:rPr>
          <w:rFonts w:ascii="Times New Roman" w:hAnsi="Times New Roman" w:cs="Times New Roman"/>
          <w:sz w:val="24"/>
          <w:szCs w:val="24"/>
        </w:rPr>
        <w:t>DS,AX</w:t>
      </w:r>
      <w:proofErr w:type="gramEnd"/>
    </w:p>
    <w:p w14:paraId="3B78B2BB" w14:textId="77777777" w:rsidR="00DD68CF" w:rsidRPr="0019482A" w:rsidRDefault="00DD68CF" w:rsidP="0019482A">
      <w:pPr>
        <w:rPr>
          <w:rFonts w:ascii="Times New Roman" w:hAnsi="Times New Roman" w:cs="Times New Roman"/>
          <w:sz w:val="24"/>
          <w:szCs w:val="24"/>
        </w:rPr>
      </w:pPr>
    </w:p>
    <w:p w14:paraId="206D837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MOV AX,1234H</w:t>
      </w:r>
    </w:p>
    <w:p w14:paraId="2459CD78"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PUSH AX</w:t>
      </w:r>
    </w:p>
    <w:p w14:paraId="242C2885" w14:textId="77777777" w:rsidR="00DD68CF" w:rsidRPr="0019482A" w:rsidRDefault="00DD68CF" w:rsidP="0019482A">
      <w:pPr>
        <w:rPr>
          <w:rFonts w:ascii="Times New Roman" w:hAnsi="Times New Roman" w:cs="Times New Roman"/>
          <w:sz w:val="24"/>
          <w:szCs w:val="24"/>
        </w:rPr>
      </w:pPr>
    </w:p>
    <w:p w14:paraId="4D1B4B6F"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lastRenderedPageBreak/>
        <w:t>POP BX</w:t>
      </w:r>
    </w:p>
    <w:p w14:paraId="2B29C85A" w14:textId="77777777" w:rsidR="00DD68CF" w:rsidRPr="0019482A" w:rsidRDefault="00DD68CF" w:rsidP="0019482A">
      <w:pPr>
        <w:rPr>
          <w:rFonts w:ascii="Times New Roman" w:hAnsi="Times New Roman" w:cs="Times New Roman"/>
          <w:sz w:val="24"/>
          <w:szCs w:val="24"/>
        </w:rPr>
      </w:pPr>
    </w:p>
    <w:p w14:paraId="7CF7F52A"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HL</w:t>
      </w:r>
      <w:r w:rsidRPr="0019482A">
        <w:rPr>
          <w:rFonts w:ascii="Times New Roman" w:hAnsi="Times New Roman" w:cs="Times New Roman"/>
          <w:sz w:val="24"/>
          <w:szCs w:val="24"/>
        </w:rPr>
        <w:t>T</w:t>
      </w:r>
    </w:p>
    <w:p w14:paraId="4F854F9B" w14:textId="77777777" w:rsidR="00DD68CF" w:rsidRPr="0019482A" w:rsidRDefault="00CC048E" w:rsidP="0019482A">
      <w:pPr>
        <w:rPr>
          <w:rFonts w:ascii="Times New Roman" w:hAnsi="Times New Roman" w:cs="Times New Roman"/>
          <w:b/>
          <w:bCs/>
          <w:sz w:val="24"/>
          <w:szCs w:val="24"/>
        </w:rPr>
      </w:pPr>
      <w:r w:rsidRPr="0019482A">
        <w:rPr>
          <w:rFonts w:ascii="Times New Roman" w:hAnsi="Times New Roman" w:cs="Times New Roman"/>
          <w:b/>
          <w:bCs/>
          <w:sz w:val="24"/>
          <w:szCs w:val="24"/>
        </w:rPr>
        <w:t>FLOWCHART</w:t>
      </w:r>
    </w:p>
    <w:p w14:paraId="484BD72F"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START</w:t>
      </w:r>
    </w:p>
    <w:p w14:paraId="208AF2CE"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0D917C51"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215ADABD"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Initialize Segment Registers</w:t>
      </w:r>
    </w:p>
    <w:p w14:paraId="358637B0"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79132929"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6F1EFC02"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Fetch Instruction</w:t>
      </w:r>
    </w:p>
    <w:p w14:paraId="12B6CB25"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099C0C02"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428559BB"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Calculate Physical Address</w:t>
      </w:r>
    </w:p>
    <w:p w14:paraId="10D02CD5"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1D54AF50"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54D651EC"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Access Code/Data/Stack Memory</w:t>
      </w:r>
    </w:p>
    <w:p w14:paraId="3D11BDF9"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6CB1E13B"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7F1A8439"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Execute Instruction</w:t>
      </w:r>
    </w:p>
    <w:p w14:paraId="374F7F36"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7FD001DF"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69E4BE3F"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Store Result</w:t>
      </w:r>
    </w:p>
    <w:p w14:paraId="07636902"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0BC01758" w14:textId="77777777" w:rsidR="00DD68CF" w:rsidRPr="0019482A" w:rsidRDefault="00CC048E" w:rsidP="0019482A">
      <w:pPr>
        <w:jc w:val="center"/>
        <w:rPr>
          <w:rFonts w:ascii="Times New Roman" w:hAnsi="Times New Roman" w:cs="Times New Roman"/>
          <w:sz w:val="24"/>
          <w:szCs w:val="24"/>
        </w:rPr>
      </w:pPr>
      <w:r w:rsidRPr="0019482A">
        <w:rPr>
          <w:rFonts w:ascii="Times New Roman" w:hAnsi="Times New Roman" w:cs="Times New Roman"/>
          <w:sz w:val="24"/>
          <w:szCs w:val="24"/>
        </w:rPr>
        <w:t>▼</w:t>
      </w:r>
    </w:p>
    <w:p w14:paraId="634C457C"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lastRenderedPageBreak/>
        <w:t>END</w:t>
      </w:r>
    </w:p>
    <w:p w14:paraId="0012A0EF"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Program Explanation</w:t>
      </w:r>
    </w:p>
    <w:p w14:paraId="65B4A01A"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MOV </w:t>
      </w:r>
      <w:proofErr w:type="gramStart"/>
      <w:r w:rsidRPr="0019482A">
        <w:rPr>
          <w:rFonts w:ascii="Times New Roman" w:hAnsi="Times New Roman" w:cs="Times New Roman"/>
          <w:sz w:val="24"/>
          <w:szCs w:val="24"/>
        </w:rPr>
        <w:t>AX,DATA</w:t>
      </w:r>
      <w:proofErr w:type="gramEnd"/>
      <w:r w:rsidRPr="0019482A">
        <w:rPr>
          <w:rFonts w:ascii="Times New Roman" w:hAnsi="Times New Roman" w:cs="Times New Roman"/>
          <w:sz w:val="24"/>
          <w:szCs w:val="24"/>
        </w:rPr>
        <w:t xml:space="preserve"> → Load data segment. </w:t>
      </w:r>
    </w:p>
    <w:p w14:paraId="5D6EF6E3"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MOV </w:t>
      </w:r>
      <w:proofErr w:type="gramStart"/>
      <w:r w:rsidRPr="0019482A">
        <w:rPr>
          <w:rFonts w:ascii="Times New Roman" w:hAnsi="Times New Roman" w:cs="Times New Roman"/>
          <w:sz w:val="24"/>
          <w:szCs w:val="24"/>
        </w:rPr>
        <w:t>DS,AX</w:t>
      </w:r>
      <w:proofErr w:type="gramEnd"/>
      <w:r w:rsidRPr="0019482A">
        <w:rPr>
          <w:rFonts w:ascii="Times New Roman" w:hAnsi="Times New Roman" w:cs="Times New Roman"/>
          <w:sz w:val="24"/>
          <w:szCs w:val="24"/>
        </w:rPr>
        <w:t xml:space="preserve"> → Initialize Data Segment. </w:t>
      </w:r>
    </w:p>
    <w:p w14:paraId="05024A18"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MOV AX,1234H → Load a value into AX. </w:t>
      </w:r>
    </w:p>
    <w:p w14:paraId="43E13636"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PUSH AX → Push the value onto the stack. </w:t>
      </w:r>
    </w:p>
    <w:p w14:paraId="31E99800"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POP BX → Pop the value into BX. </w:t>
      </w:r>
    </w:p>
    <w:p w14:paraId="6978FE6E"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HLT → Stop execution. </w:t>
      </w:r>
    </w:p>
    <w:p w14:paraId="61C5B845" w14:textId="77777777" w:rsidR="00DD68CF" w:rsidRPr="0019482A" w:rsidRDefault="00DD68CF" w:rsidP="0019482A">
      <w:pPr>
        <w:rPr>
          <w:rFonts w:ascii="Times New Roman" w:hAnsi="Times New Roman" w:cs="Times New Roman"/>
          <w:sz w:val="24"/>
          <w:szCs w:val="24"/>
        </w:rPr>
      </w:pPr>
    </w:p>
    <w:p w14:paraId="793B27FF" w14:textId="77777777" w:rsidR="00DD68CF" w:rsidRPr="0019482A" w:rsidRDefault="00CC048E" w:rsidP="0019482A">
      <w:pPr>
        <w:rPr>
          <w:rFonts w:ascii="Times New Roman" w:hAnsi="Times New Roman" w:cs="Times New Roman"/>
          <w:b/>
          <w:bCs/>
          <w:sz w:val="32"/>
          <w:szCs w:val="32"/>
        </w:rPr>
      </w:pPr>
      <w:r w:rsidRPr="0019482A">
        <w:rPr>
          <w:rFonts w:ascii="Times New Roman" w:hAnsi="Times New Roman" w:cs="Times New Roman"/>
          <w:b/>
          <w:bCs/>
          <w:sz w:val="32"/>
          <w:szCs w:val="32"/>
        </w:rPr>
        <w:t>Question 5 – Number System Conversion in Data C</w:t>
      </w:r>
      <w:r w:rsidRPr="0019482A">
        <w:rPr>
          <w:rFonts w:ascii="Times New Roman" w:hAnsi="Times New Roman" w:cs="Times New Roman"/>
          <w:b/>
          <w:bCs/>
          <w:sz w:val="32"/>
          <w:szCs w:val="32"/>
        </w:rPr>
        <w:t>ommunication</w:t>
      </w:r>
    </w:p>
    <w:p w14:paraId="6D7A6848" w14:textId="77777777" w:rsidR="00DD68CF" w:rsidRPr="0019482A" w:rsidRDefault="00CC048E" w:rsidP="0019482A">
      <w:pPr>
        <w:rPr>
          <w:rFonts w:ascii="Times New Roman" w:hAnsi="Times New Roman" w:cs="Times New Roman"/>
          <w:b/>
          <w:bCs/>
          <w:sz w:val="24"/>
          <w:szCs w:val="24"/>
        </w:rPr>
      </w:pPr>
      <w:r w:rsidRPr="0019482A">
        <w:rPr>
          <w:rFonts w:ascii="Times New Roman" w:hAnsi="Times New Roman" w:cs="Times New Roman"/>
          <w:b/>
          <w:bCs/>
          <w:sz w:val="24"/>
          <w:szCs w:val="24"/>
        </w:rPr>
        <w:t>Introduction</w:t>
      </w:r>
    </w:p>
    <w:p w14:paraId="0BFF7BBC"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In a data communication system, information is often represented in hexadecimal (Hex) format because it is shorter and easier for engineers to read than binary. However, the CPU executes all instructions in binary (0s and 1s). The</w:t>
      </w:r>
      <w:r w:rsidRPr="0019482A">
        <w:rPr>
          <w:rFonts w:ascii="Times New Roman" w:hAnsi="Times New Roman" w:cs="Times New Roman"/>
          <w:sz w:val="24"/>
          <w:szCs w:val="24"/>
        </w:rPr>
        <w:t>refore, hexadecimal values must be converted accurately into binary before processing.</w:t>
      </w:r>
    </w:p>
    <w:p w14:paraId="633A8C39"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If a software engineer incorrectly converts a hexadecimal value into binary, the CPU may execute the wrong instruction, access the wrong memory location, or transmit inc</w:t>
      </w:r>
      <w:r w:rsidRPr="0019482A">
        <w:rPr>
          <w:rFonts w:ascii="Times New Roman" w:hAnsi="Times New Roman" w:cs="Times New Roman"/>
          <w:sz w:val="24"/>
          <w:szCs w:val="24"/>
        </w:rPr>
        <w:t>orrect packet data. Efficient CPU design, error detection techniques, and benchmarking help identify and reduce these errors, improving the reliability of real-time communication systems.</w:t>
      </w:r>
    </w:p>
    <w:p w14:paraId="582257FF" w14:textId="77777777" w:rsidR="00DD68CF" w:rsidRPr="0019482A" w:rsidRDefault="00CC048E" w:rsidP="0019482A">
      <w:pPr>
        <w:rPr>
          <w:rFonts w:ascii="Times New Roman" w:hAnsi="Times New Roman" w:cs="Times New Roman"/>
          <w:b/>
          <w:bCs/>
          <w:sz w:val="24"/>
          <w:szCs w:val="24"/>
        </w:rPr>
      </w:pPr>
      <w:r w:rsidRPr="0019482A">
        <w:rPr>
          <w:rFonts w:ascii="Times New Roman" w:hAnsi="Times New Roman" w:cs="Times New Roman"/>
          <w:b/>
          <w:bCs/>
          <w:sz w:val="24"/>
          <w:szCs w:val="24"/>
        </w:rPr>
        <w:t>Applications</w:t>
      </w:r>
    </w:p>
    <w:p w14:paraId="3896C40E"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Computer networks </w:t>
      </w:r>
    </w:p>
    <w:p w14:paraId="0AEC0E94"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Internet communication </w:t>
      </w:r>
    </w:p>
    <w:p w14:paraId="1CF7EDCE"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Routers and switches </w:t>
      </w:r>
    </w:p>
    <w:p w14:paraId="6E6AA77D"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Embedded systems </w:t>
      </w:r>
    </w:p>
    <w:p w14:paraId="0CA85455"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IoT devices </w:t>
      </w:r>
    </w:p>
    <w:p w14:paraId="30B80657"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Satellite communication </w:t>
      </w:r>
    </w:p>
    <w:p w14:paraId="1ED7F9B2"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lastRenderedPageBreak/>
        <w:t xml:space="preserve">Mobile communication </w:t>
      </w:r>
    </w:p>
    <w:p w14:paraId="5E92DD15"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Cybersecurity </w:t>
      </w:r>
    </w:p>
    <w:p w14:paraId="43384A0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Example</w:t>
      </w:r>
    </w:p>
    <w:p w14:paraId="617D528C"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Suppose a packet contains the hexadecimal value:</w:t>
      </w:r>
    </w:p>
    <w:p w14:paraId="1FD4BACC" w14:textId="77777777" w:rsidR="00DD68CF" w:rsidRPr="0019482A" w:rsidRDefault="00CC048E" w:rsidP="0019482A">
      <w:pPr>
        <w:rPr>
          <w:rFonts w:ascii="Times New Roman" w:hAnsi="Times New Roman" w:cs="Times New Roman"/>
          <w:sz w:val="24"/>
          <w:szCs w:val="24"/>
        </w:rPr>
      </w:pPr>
      <w:proofErr w:type="gramStart"/>
      <w:r w:rsidRPr="0019482A">
        <w:rPr>
          <w:rFonts w:ascii="Times New Roman" w:hAnsi="Times New Roman" w:cs="Times New Roman"/>
          <w:sz w:val="24"/>
          <w:szCs w:val="24"/>
        </w:rPr>
        <w:t>Hexadecimal :</w:t>
      </w:r>
      <w:proofErr w:type="gramEnd"/>
      <w:r w:rsidRPr="0019482A">
        <w:rPr>
          <w:rFonts w:ascii="Times New Roman" w:hAnsi="Times New Roman" w:cs="Times New Roman"/>
          <w:sz w:val="24"/>
          <w:szCs w:val="24"/>
        </w:rPr>
        <w:t xml:space="preserve"> 3A</w:t>
      </w:r>
    </w:p>
    <w:p w14:paraId="3F0EFA34"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Convert it into binary:</w:t>
      </w:r>
    </w:p>
    <w:p w14:paraId="3CA16B6A"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3 = 0011</w:t>
      </w:r>
    </w:p>
    <w:p w14:paraId="17A2A923"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A = 1010</w:t>
      </w:r>
    </w:p>
    <w:p w14:paraId="563F5F35" w14:textId="77777777" w:rsidR="00DD68CF" w:rsidRPr="0019482A" w:rsidRDefault="00DD68CF" w:rsidP="0019482A">
      <w:pPr>
        <w:rPr>
          <w:rFonts w:ascii="Times New Roman" w:hAnsi="Times New Roman" w:cs="Times New Roman"/>
          <w:sz w:val="24"/>
          <w:szCs w:val="24"/>
        </w:rPr>
      </w:pPr>
    </w:p>
    <w:p w14:paraId="583456A2"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Binary = 00111010</w:t>
      </w:r>
    </w:p>
    <w:p w14:paraId="6AEC71A5"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If it is mistakenly converted as:</w:t>
      </w:r>
    </w:p>
    <w:p w14:paraId="0BD0BD42"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00110110</w:t>
      </w:r>
    </w:p>
    <w:p w14:paraId="61F93942"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the CPU may interpret it as different data or a different instruction, leading to incorrect packet processing.</w:t>
      </w:r>
    </w:p>
    <w:p w14:paraId="3116803B" w14:textId="77777777" w:rsidR="00DD68CF" w:rsidRPr="0019482A" w:rsidRDefault="00CC048E" w:rsidP="0019482A">
      <w:pPr>
        <w:rPr>
          <w:rFonts w:ascii="Times New Roman" w:hAnsi="Times New Roman" w:cs="Times New Roman"/>
          <w:b/>
          <w:bCs/>
          <w:sz w:val="24"/>
          <w:szCs w:val="24"/>
        </w:rPr>
      </w:pPr>
      <w:r w:rsidRPr="0019482A">
        <w:rPr>
          <w:rFonts w:ascii="Times New Roman" w:hAnsi="Times New Roman" w:cs="Times New Roman"/>
          <w:b/>
          <w:bCs/>
          <w:sz w:val="24"/>
          <w:szCs w:val="24"/>
        </w:rPr>
        <w:t>C Program – Hexadecimal to Binary Conversion</w:t>
      </w:r>
    </w:p>
    <w:p w14:paraId="47421673"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#include &lt;stdio.h&gt;</w:t>
      </w:r>
    </w:p>
    <w:p w14:paraId="4D640A66" w14:textId="77777777" w:rsidR="00DD68CF" w:rsidRPr="0019482A" w:rsidRDefault="00DD68CF" w:rsidP="0019482A">
      <w:pPr>
        <w:rPr>
          <w:rFonts w:ascii="Times New Roman" w:hAnsi="Times New Roman" w:cs="Times New Roman"/>
          <w:sz w:val="24"/>
          <w:szCs w:val="24"/>
        </w:rPr>
      </w:pPr>
    </w:p>
    <w:p w14:paraId="11EFD5F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int </w:t>
      </w:r>
      <w:proofErr w:type="gramStart"/>
      <w:r w:rsidRPr="0019482A">
        <w:rPr>
          <w:rFonts w:ascii="Times New Roman" w:hAnsi="Times New Roman" w:cs="Times New Roman"/>
          <w:sz w:val="24"/>
          <w:szCs w:val="24"/>
        </w:rPr>
        <w:t>main(</w:t>
      </w:r>
      <w:proofErr w:type="gramEnd"/>
      <w:r w:rsidRPr="0019482A">
        <w:rPr>
          <w:rFonts w:ascii="Times New Roman" w:hAnsi="Times New Roman" w:cs="Times New Roman"/>
          <w:sz w:val="24"/>
          <w:szCs w:val="24"/>
        </w:rPr>
        <w:t>)</w:t>
      </w:r>
    </w:p>
    <w:p w14:paraId="38F0B961"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w:t>
      </w:r>
    </w:p>
    <w:p w14:paraId="060484C0"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int num, i;</w:t>
      </w:r>
    </w:p>
    <w:p w14:paraId="76656A4D" w14:textId="77777777" w:rsidR="00DD68CF" w:rsidRPr="0019482A" w:rsidRDefault="00DD68CF" w:rsidP="0019482A">
      <w:pPr>
        <w:rPr>
          <w:rFonts w:ascii="Times New Roman" w:hAnsi="Times New Roman" w:cs="Times New Roman"/>
          <w:sz w:val="24"/>
          <w:szCs w:val="24"/>
        </w:rPr>
      </w:pPr>
    </w:p>
    <w:p w14:paraId="2BAC00CA"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roofErr w:type="gramStart"/>
      <w:r w:rsidRPr="0019482A">
        <w:rPr>
          <w:rFonts w:ascii="Times New Roman" w:hAnsi="Times New Roman" w:cs="Times New Roman"/>
          <w:sz w:val="24"/>
          <w:szCs w:val="24"/>
        </w:rPr>
        <w:t>printf(</w:t>
      </w:r>
      <w:proofErr w:type="gramEnd"/>
      <w:r w:rsidRPr="0019482A">
        <w:rPr>
          <w:rFonts w:ascii="Times New Roman" w:hAnsi="Times New Roman" w:cs="Times New Roman"/>
          <w:sz w:val="24"/>
          <w:szCs w:val="24"/>
        </w:rPr>
        <w:t>"Enter a hexadecimal number: ");</w:t>
      </w:r>
    </w:p>
    <w:p w14:paraId="00A6FFC2"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roofErr w:type="gramStart"/>
      <w:r w:rsidRPr="0019482A">
        <w:rPr>
          <w:rFonts w:ascii="Times New Roman" w:hAnsi="Times New Roman" w:cs="Times New Roman"/>
          <w:sz w:val="24"/>
          <w:szCs w:val="24"/>
        </w:rPr>
        <w:t>scanf(</w:t>
      </w:r>
      <w:proofErr w:type="gramEnd"/>
      <w:r w:rsidRPr="0019482A">
        <w:rPr>
          <w:rFonts w:ascii="Times New Roman" w:hAnsi="Times New Roman" w:cs="Times New Roman"/>
          <w:sz w:val="24"/>
          <w:szCs w:val="24"/>
        </w:rPr>
        <w:t>"%x", &amp;num);</w:t>
      </w:r>
    </w:p>
    <w:p w14:paraId="21AE55B3" w14:textId="77777777" w:rsidR="00DD68CF" w:rsidRPr="0019482A" w:rsidRDefault="00DD68CF" w:rsidP="0019482A">
      <w:pPr>
        <w:rPr>
          <w:rFonts w:ascii="Times New Roman" w:hAnsi="Times New Roman" w:cs="Times New Roman"/>
          <w:sz w:val="24"/>
          <w:szCs w:val="24"/>
        </w:rPr>
      </w:pPr>
    </w:p>
    <w:p w14:paraId="381A6B8D"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roofErr w:type="gramStart"/>
      <w:r w:rsidRPr="0019482A">
        <w:rPr>
          <w:rFonts w:ascii="Times New Roman" w:hAnsi="Times New Roman" w:cs="Times New Roman"/>
          <w:sz w:val="24"/>
          <w:szCs w:val="24"/>
        </w:rPr>
        <w:t>printf(</w:t>
      </w:r>
      <w:proofErr w:type="gramEnd"/>
      <w:r w:rsidRPr="0019482A">
        <w:rPr>
          <w:rFonts w:ascii="Times New Roman" w:hAnsi="Times New Roman" w:cs="Times New Roman"/>
          <w:sz w:val="24"/>
          <w:szCs w:val="24"/>
        </w:rPr>
        <w:t>"Binary Equivalent: ");</w:t>
      </w:r>
    </w:p>
    <w:p w14:paraId="689CD60D" w14:textId="77777777" w:rsidR="00DD68CF" w:rsidRPr="0019482A" w:rsidRDefault="00DD68CF" w:rsidP="0019482A">
      <w:pPr>
        <w:rPr>
          <w:rFonts w:ascii="Times New Roman" w:hAnsi="Times New Roman" w:cs="Times New Roman"/>
          <w:sz w:val="24"/>
          <w:szCs w:val="24"/>
        </w:rPr>
      </w:pPr>
    </w:p>
    <w:p w14:paraId="63CCA05D"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roofErr w:type="gramStart"/>
      <w:r w:rsidRPr="0019482A">
        <w:rPr>
          <w:rFonts w:ascii="Times New Roman" w:hAnsi="Times New Roman" w:cs="Times New Roman"/>
          <w:sz w:val="24"/>
          <w:szCs w:val="24"/>
        </w:rPr>
        <w:t>for(</w:t>
      </w:r>
      <w:proofErr w:type="gramEnd"/>
      <w:r w:rsidRPr="0019482A">
        <w:rPr>
          <w:rFonts w:ascii="Times New Roman" w:hAnsi="Times New Roman" w:cs="Times New Roman"/>
          <w:sz w:val="24"/>
          <w:szCs w:val="24"/>
        </w:rPr>
        <w:t>i = 31; i &gt;= 0; i--)</w:t>
      </w:r>
    </w:p>
    <w:p w14:paraId="3C31025A"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3F34061F"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roofErr w:type="gramStart"/>
      <w:r w:rsidRPr="0019482A">
        <w:rPr>
          <w:rFonts w:ascii="Times New Roman" w:hAnsi="Times New Roman" w:cs="Times New Roman"/>
          <w:sz w:val="24"/>
          <w:szCs w:val="24"/>
        </w:rPr>
        <w:t>printf(</w:t>
      </w:r>
      <w:proofErr w:type="gramEnd"/>
      <w:r w:rsidRPr="0019482A">
        <w:rPr>
          <w:rFonts w:ascii="Times New Roman" w:hAnsi="Times New Roman" w:cs="Times New Roman"/>
          <w:sz w:val="24"/>
          <w:szCs w:val="24"/>
        </w:rPr>
        <w:t>"%d", (num &gt;&gt; i) &amp; 1);</w:t>
      </w:r>
    </w:p>
    <w:p w14:paraId="49DB9B6B"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w:t>
      </w:r>
    </w:p>
    <w:p w14:paraId="08E62EA4" w14:textId="77777777" w:rsidR="00DD68CF" w:rsidRPr="0019482A" w:rsidRDefault="00DD68CF" w:rsidP="0019482A">
      <w:pPr>
        <w:rPr>
          <w:rFonts w:ascii="Times New Roman" w:hAnsi="Times New Roman" w:cs="Times New Roman"/>
          <w:sz w:val="24"/>
          <w:szCs w:val="24"/>
        </w:rPr>
      </w:pPr>
    </w:p>
    <w:p w14:paraId="01980A18"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    return 0;</w:t>
      </w:r>
    </w:p>
    <w:p w14:paraId="40C7FD41"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w:t>
      </w:r>
    </w:p>
    <w:p w14:paraId="534B8BD7" w14:textId="77777777" w:rsidR="00DD68CF" w:rsidRPr="0019482A" w:rsidRDefault="00CC048E" w:rsidP="0019482A">
      <w:pPr>
        <w:rPr>
          <w:rFonts w:ascii="Times New Roman" w:hAnsi="Times New Roman" w:cs="Times New Roman"/>
          <w:b/>
          <w:bCs/>
          <w:sz w:val="24"/>
          <w:szCs w:val="24"/>
        </w:rPr>
      </w:pPr>
      <w:r w:rsidRPr="0019482A">
        <w:rPr>
          <w:rFonts w:ascii="Times New Roman" w:hAnsi="Times New Roman" w:cs="Times New Roman"/>
          <w:b/>
          <w:bCs/>
          <w:sz w:val="24"/>
          <w:szCs w:val="24"/>
        </w:rPr>
        <w:t>Sample Output</w:t>
      </w:r>
    </w:p>
    <w:p w14:paraId="1440AB9F"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Enter a </w:t>
      </w:r>
      <w:r w:rsidRPr="0019482A">
        <w:rPr>
          <w:rFonts w:ascii="Times New Roman" w:hAnsi="Times New Roman" w:cs="Times New Roman"/>
          <w:sz w:val="24"/>
          <w:szCs w:val="24"/>
        </w:rPr>
        <w:t>hexadecimal number: 3A</w:t>
      </w:r>
    </w:p>
    <w:p w14:paraId="1004B78D" w14:textId="77777777" w:rsidR="00DD68CF" w:rsidRPr="0019482A" w:rsidRDefault="00DD68CF" w:rsidP="0019482A">
      <w:pPr>
        <w:rPr>
          <w:rFonts w:ascii="Times New Roman" w:hAnsi="Times New Roman" w:cs="Times New Roman"/>
          <w:sz w:val="24"/>
          <w:szCs w:val="24"/>
        </w:rPr>
      </w:pPr>
    </w:p>
    <w:p w14:paraId="200245F6"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Binary Equivalent:</w:t>
      </w:r>
    </w:p>
    <w:p w14:paraId="1242A884"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00000000000000000000000000111010</w:t>
      </w:r>
    </w:p>
    <w:p w14:paraId="224781A2"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Program Explanation</w:t>
      </w:r>
    </w:p>
    <w:p w14:paraId="2C44E7BD"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%x reads the input as a hexadecimal number. </w:t>
      </w:r>
    </w:p>
    <w:p w14:paraId="6A7B06DD"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The for loop checks each bit from the most significant bit (31) to the least significant bit (0). </w:t>
      </w:r>
    </w:p>
    <w:p w14:paraId="0CC337E3"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The expression (</w:t>
      </w:r>
      <w:r w:rsidRPr="0019482A">
        <w:rPr>
          <w:rFonts w:ascii="Times New Roman" w:hAnsi="Times New Roman" w:cs="Times New Roman"/>
          <w:sz w:val="24"/>
          <w:szCs w:val="24"/>
        </w:rPr>
        <w:t xml:space="preserve">num &gt;&gt; i) &amp; 1 extracts one bit at a time. </w:t>
      </w:r>
    </w:p>
    <w:p w14:paraId="3843ACA6"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The binary equivalent is displayed on the screen. </w:t>
      </w:r>
    </w:p>
    <w:p w14:paraId="17432417"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Advantages</w:t>
      </w:r>
    </w:p>
    <w:p w14:paraId="05CC3A49"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Easy debugging of packet data. </w:t>
      </w:r>
    </w:p>
    <w:p w14:paraId="06E4B147"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Faster representation than binary. </w:t>
      </w:r>
    </w:p>
    <w:p w14:paraId="0E71B176"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Reduces programming errors. </w:t>
      </w:r>
    </w:p>
    <w:p w14:paraId="3AB1A5FA"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Improves communication efficiency. </w:t>
      </w:r>
    </w:p>
    <w:p w14:paraId="4C3944CE"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Simplifies memory </w:t>
      </w:r>
      <w:r w:rsidRPr="0019482A">
        <w:rPr>
          <w:rFonts w:ascii="Times New Roman" w:hAnsi="Times New Roman" w:cs="Times New Roman"/>
          <w:sz w:val="24"/>
          <w:szCs w:val="24"/>
        </w:rPr>
        <w:t xml:space="preserve">address representation. </w:t>
      </w:r>
    </w:p>
    <w:p w14:paraId="4C117CA2"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lastRenderedPageBreak/>
        <w:t>Conclusion</w:t>
      </w:r>
    </w:p>
    <w:p w14:paraId="55E73EF9" w14:textId="77777777" w:rsidR="00DD68CF" w:rsidRPr="0019482A" w:rsidRDefault="00CC048E" w:rsidP="0019482A">
      <w:pPr>
        <w:rPr>
          <w:rFonts w:ascii="Times New Roman" w:hAnsi="Times New Roman" w:cs="Times New Roman"/>
          <w:sz w:val="24"/>
          <w:szCs w:val="24"/>
        </w:rPr>
      </w:pPr>
      <w:r w:rsidRPr="0019482A">
        <w:rPr>
          <w:rFonts w:ascii="Times New Roman" w:hAnsi="Times New Roman" w:cs="Times New Roman"/>
          <w:sz w:val="24"/>
          <w:szCs w:val="24"/>
        </w:rPr>
        <w:t xml:space="preserve">Accurate conversion between hexadecimal and binary is essential for correct CPU instruction execution and reliable data communication. Modern processors use error detection, efficient memory management, and benchmarking </w:t>
      </w:r>
      <w:r w:rsidRPr="0019482A">
        <w:rPr>
          <w:rFonts w:ascii="Times New Roman" w:hAnsi="Times New Roman" w:cs="Times New Roman"/>
          <w:sz w:val="24"/>
          <w:szCs w:val="24"/>
        </w:rPr>
        <w:t>techniques to improve performance and reduce processing errors in real-time systems.</w:t>
      </w:r>
    </w:p>
    <w:p w14:paraId="2367B46B" w14:textId="77777777" w:rsidR="00DD68CF" w:rsidRPr="0019482A" w:rsidRDefault="00DD68CF" w:rsidP="0019482A">
      <w:pPr>
        <w:rPr>
          <w:rFonts w:ascii="Times New Roman" w:hAnsi="Times New Roman" w:cs="Times New Roman"/>
          <w:sz w:val="24"/>
          <w:szCs w:val="24"/>
        </w:rPr>
      </w:pPr>
    </w:p>
    <w:sectPr w:rsidR="00DD68CF" w:rsidRPr="001948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482A"/>
    <w:rsid w:val="0029639D"/>
    <w:rsid w:val="00326F90"/>
    <w:rsid w:val="00AA1D8D"/>
    <w:rsid w:val="00B47730"/>
    <w:rsid w:val="00CB0664"/>
    <w:rsid w:val="00CC048E"/>
    <w:rsid w:val="00DD68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2483C"/>
  <w14:defaultImageDpi w14:val="300"/>
  <w15:docId w15:val="{AEB3F2BB-598E-41BA-A518-BDE38498E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solidFill>
          <a:schemeClr val="lt1"/>
        </a:solidFill>
        <a:ln w="6350">
          <a:solidFill>
            <a:prstClr val="black"/>
          </a:solidFill>
        </a:ln>
      </a:spPr>
      <a:bodyPr wrap="square" rtlCol="0"/>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1750</Words>
  <Characters>9975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Prasanth</cp:lastModifiedBy>
  <cp:revision>2</cp:revision>
  <dcterms:created xsi:type="dcterms:W3CDTF">2026-07-11T12:15:00Z</dcterms:created>
  <dcterms:modified xsi:type="dcterms:W3CDTF">2026-07-11T12:15:00Z</dcterms:modified>
  <cp:category/>
</cp:coreProperties>
</file>